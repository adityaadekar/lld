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64"/>
        </w:rPr>
        <w:t>Hystrix, Retry, and Fault Tolerance</w:t>
      </w:r>
    </w:p>
    <w:p>
      <w:pPr>
        <w:jc w:val="center"/>
      </w:pPr>
      <w:r>
        <w:rPr>
          <w:color w:val="475569"/>
          <w:sz w:val="30"/>
        </w:rPr>
        <w:t>Interview prep guide for resilient distributed systems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BEAFE"/>
          </w:tcPr>
          <w:p>
            <w:pPr>
              <w:jc w:val="center"/>
            </w:pPr>
            <w:r>
              <w:rPr>
                <w:b/>
                <w:color w:val="17324D"/>
              </w:rPr>
              <w:t>Core Theme</w:t>
              <w:br/>
            </w:r>
            <w:r>
              <w:t>Fault tolerance and retry</w:t>
            </w:r>
          </w:p>
        </w:tc>
        <w:tc>
          <w:tcPr>
            <w:tcW w:type="dxa" w:w="3456"/>
            <w:shd w:fill="DBEAFE"/>
          </w:tcPr>
          <w:p>
            <w:pPr>
              <w:jc w:val="center"/>
            </w:pPr>
            <w:r>
              <w:rPr>
                <w:b/>
                <w:color w:val="17324D"/>
              </w:rPr>
              <w:t>Main Patterns</w:t>
              <w:br/>
            </w:r>
            <w:r>
              <w:t>Circuit breaker, fallback, bulkhead, timeout</w:t>
            </w:r>
          </w:p>
        </w:tc>
        <w:tc>
          <w:tcPr>
            <w:tcW w:type="dxa" w:w="3456"/>
            <w:shd w:fill="DBEAFE"/>
          </w:tcPr>
          <w:p>
            <w:pPr>
              <w:jc w:val="center"/>
            </w:pPr>
            <w:r>
              <w:rPr>
                <w:b/>
                <w:color w:val="17324D"/>
              </w:rPr>
              <w:t>Interview Focus</w:t>
              <w:br/>
            </w:r>
            <w:r>
              <w:t>Failure modes, tradeoffs, safe retries</w:t>
            </w:r>
          </w:p>
        </w:tc>
      </w:tr>
    </w:tbl>
    <w:p>
      <w:r>
        <w:br w:type="page"/>
      </w:r>
    </w:p>
    <w:p>
      <w:r>
        <w:t>This guide is a comprehensive interview-prep reference for Hystrix, retries,</w:t>
      </w:r>
    </w:p>
    <w:p>
      <w:r>
        <w:t>circuit breakers, and fault tolerance in distributed systems.</w:t>
      </w:r>
    </w:p>
    <w:p>
      <w:r>
        <w:t>Hystrix itself is no longer actively developed by Netflix, but it remains an</w:t>
      </w:r>
    </w:p>
    <w:p>
      <w:r>
        <w:t>important interview topic because it popularized many resilience patterns used</w:t>
      </w:r>
    </w:p>
    <w:p>
      <w:r>
        <w:t>today. Modern systems often use Resilience4j, Sentinel, Envoy, service mesh</w:t>
      </w:r>
    </w:p>
    <w:p>
      <w:r>
        <w:t>policies, cloud load balancer policies, or framework-native resilience tools,</w:t>
      </w:r>
    </w:p>
    <w:p>
      <w:r>
        <w:t>but the concepts are the same.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[Why Fault Tolerance Matters](#why-fault-tolerance-matters)</w:t>
      </w:r>
    </w:p>
    <w:p>
      <w:pPr>
        <w:pStyle w:val="ListNumber"/>
      </w:pPr>
      <w:r>
        <w:t>[What Is Hystrix?](#what-is-hystrix)</w:t>
      </w:r>
    </w:p>
    <w:p>
      <w:pPr>
        <w:pStyle w:val="ListNumber"/>
      </w:pPr>
      <w:r>
        <w:t>[Core Problems Hystrix Solves](#core-problems-hystrix-solves)</w:t>
      </w:r>
    </w:p>
    <w:p>
      <w:pPr>
        <w:pStyle w:val="ListNumber"/>
      </w:pPr>
      <w:r>
        <w:t>[Important Hystrix Concepts](#important-hystrix-concepts)</w:t>
      </w:r>
    </w:p>
    <w:p>
      <w:pPr>
        <w:pStyle w:val="ListNumber"/>
      </w:pPr>
      <w:r>
        <w:t>[Circuit Breaker Pattern](#circuit-breaker-pattern)</w:t>
      </w:r>
    </w:p>
    <w:p>
      <w:pPr>
        <w:pStyle w:val="ListNumber"/>
      </w:pPr>
      <w:r>
        <w:t>[Fallback Pattern](#fallback-pattern)</w:t>
      </w:r>
    </w:p>
    <w:p>
      <w:pPr>
        <w:pStyle w:val="ListNumber"/>
      </w:pPr>
      <w:r>
        <w:t>[Timeout Pattern](#timeout-pattern)</w:t>
      </w:r>
    </w:p>
    <w:p>
      <w:pPr>
        <w:pStyle w:val="ListNumber"/>
      </w:pPr>
      <w:r>
        <w:t>[Bulkhead Pattern](#bulkhead-pattern)</w:t>
      </w:r>
    </w:p>
    <w:p>
      <w:pPr>
        <w:pStyle w:val="ListNumber"/>
      </w:pPr>
      <w:r>
        <w:t>[Retry Pattern](#retry-pattern)</w:t>
      </w:r>
    </w:p>
    <w:p>
      <w:pPr>
        <w:pStyle w:val="ListNumber"/>
      </w:pPr>
      <w:r>
        <w:t>[Retry Possibilities and Strategies](#retry-possibilities-and-strategies)</w:t>
      </w:r>
    </w:p>
    <w:p>
      <w:pPr>
        <w:pStyle w:val="ListNumber"/>
      </w:pPr>
      <w:r>
        <w:t>[Retry Anti-patterns](#retry-anti-patterns)</w:t>
      </w:r>
    </w:p>
    <w:p>
      <w:pPr>
        <w:pStyle w:val="ListNumber"/>
      </w:pPr>
      <w:r>
        <w:t>[Combining Timeout, Retry, Circuit Breaker, and Bulkhead](#combining-timeout-retry-circuit-breaker-and-bulkhead)</w:t>
      </w:r>
    </w:p>
    <w:p>
      <w:pPr>
        <w:pStyle w:val="ListNumber"/>
      </w:pPr>
      <w:r>
        <w:t>[Idempotency and Retry Safety](#idempotency-and-retry-safety)</w:t>
      </w:r>
    </w:p>
    <w:p>
      <w:pPr>
        <w:pStyle w:val="ListNumber"/>
      </w:pPr>
      <w:r>
        <w:t>[Real-life E-commerce Examples](#real-life-e-commerce-examples)</w:t>
      </w:r>
    </w:p>
    <w:p>
      <w:pPr>
        <w:pStyle w:val="ListNumber"/>
      </w:pPr>
      <w:r>
        <w:t>[Hystrix Configuration Cheat Sheet](#hystrix-configuration-cheat-sheet)</w:t>
      </w:r>
    </w:p>
    <w:p>
      <w:pPr>
        <w:pStyle w:val="ListNumber"/>
      </w:pPr>
      <w:r>
        <w:t>[Hystrix vs Resilience4j](#hystrix-vs-resilience4j)</w:t>
      </w:r>
    </w:p>
    <w:p>
      <w:pPr>
        <w:pStyle w:val="ListNumber"/>
      </w:pPr>
      <w:r>
        <w:t>[Observability and Metrics](#observability-and-metrics)</w:t>
      </w:r>
    </w:p>
    <w:p>
      <w:pPr>
        <w:pStyle w:val="ListNumber"/>
      </w:pPr>
      <w:r>
        <w:t>[Common Interview Questions](#common-interview-questions)</w:t>
      </w:r>
    </w:p>
    <w:p>
      <w:pPr>
        <w:pStyle w:val="ListNumber"/>
      </w:pPr>
      <w:r>
        <w:t>[Quick Revision Notes](#quick-revision-notes)</w:t>
      </w:r>
    </w:p>
    <w:p>
      <w:pPr>
        <w:pStyle w:val="Heading2"/>
      </w:pPr>
      <w:r>
        <w:t>Why Fault Tolerance Matters</w:t>
      </w:r>
    </w:p>
    <w:p>
      <w:r>
        <w:t>In a monolith, many operations happen inside one process. In microservices,</w:t>
      </w:r>
    </w:p>
    <w:p>
      <w:r>
        <w:t>a single user request may call many services: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Checkout API</w:t>
              <w:br/>
              <w:t xml:space="preserve">  -&gt; Order Service</w:t>
              <w:br/>
              <w:t xml:space="preserve">  -&gt; Payment Service</w:t>
              <w:br/>
              <w:t xml:space="preserve">  -&gt; Inventory Service</w:t>
              <w:br/>
              <w:t xml:space="preserve">  -&gt; Shipping Service</w:t>
              <w:br/>
              <w:t xml:space="preserve">  -&gt; Notification Service</w:t>
            </w:r>
          </w:p>
        </w:tc>
      </w:tr>
    </w:tbl>
    <w:p>
      <w:r>
        <w:t>Every network call can fail because of:</w:t>
      </w:r>
    </w:p>
    <w:p>
      <w:pPr>
        <w:pStyle w:val="ListBullet"/>
      </w:pPr>
      <w:r>
        <w:t>Service crash</w:t>
      </w:r>
    </w:p>
    <w:p>
      <w:pPr>
        <w:pStyle w:val="ListBullet"/>
      </w:pPr>
      <w:r>
        <w:t>Slow response</w:t>
      </w:r>
    </w:p>
    <w:p>
      <w:pPr>
        <w:pStyle w:val="ListBullet"/>
      </w:pPr>
      <w:r>
        <w:t>Network timeout</w:t>
      </w:r>
    </w:p>
    <w:p>
      <w:pPr>
        <w:pStyle w:val="ListBullet"/>
      </w:pPr>
      <w:r>
        <w:t>DNS issue</w:t>
      </w:r>
    </w:p>
    <w:p>
      <w:pPr>
        <w:pStyle w:val="ListBullet"/>
      </w:pPr>
      <w:r>
        <w:t>Deployment restart</w:t>
      </w:r>
    </w:p>
    <w:p>
      <w:pPr>
        <w:pStyle w:val="ListBullet"/>
      </w:pPr>
      <w:r>
        <w:t>Database slowness</w:t>
      </w:r>
    </w:p>
    <w:p>
      <w:pPr>
        <w:pStyle w:val="ListBullet"/>
      </w:pPr>
      <w:r>
        <w:t>Thread pool exhaustion</w:t>
      </w:r>
    </w:p>
    <w:p>
      <w:pPr>
        <w:pStyle w:val="ListBullet"/>
      </w:pPr>
      <w:r>
        <w:t>Traffic spike</w:t>
      </w:r>
    </w:p>
    <w:p>
      <w:pPr>
        <w:pStyle w:val="ListBullet"/>
      </w:pPr>
      <w:r>
        <w:t>Bad release</w:t>
      </w:r>
    </w:p>
    <w:p>
      <w:pPr>
        <w:pStyle w:val="ListBullet"/>
      </w:pPr>
      <w:r>
        <w:t>Cloud zone outage</w:t>
      </w:r>
    </w:p>
    <w:p>
      <w:r>
        <w:t>Fault tolerance means designing the system so failures are expected, isolated,</w:t>
      </w:r>
    </w:p>
    <w:p>
      <w:r>
        <w:t>and handled gracefully.</w:t>
      </w:r>
    </w:p>
    <w:p>
      <w:r>
        <w:t>The main goal is not to prevent every failure. That is impossible. The main goal</w:t>
      </w:r>
    </w:p>
    <w:p>
      <w:r>
        <w:t>is to prevent one failure from taking down the entire system.</w:t>
      </w:r>
    </w:p>
    <w:p>
      <w:pPr>
        <w:pStyle w:val="Heading3"/>
      </w:pPr>
      <w:r>
        <w:t>Key fault-tolerance goals</w:t>
      </w:r>
    </w:p>
    <w:p>
      <w:pPr>
        <w:pStyle w:val="ListNumber"/>
      </w:pPr>
      <w:r>
        <w:t>Fail fast</w:t>
      </w:r>
    </w:p>
    <w:p>
      <w:pPr>
        <w:pStyle w:val="ListBullet"/>
      </w:pPr>
      <w:r>
        <w:t>Do not wait forever for a broken dependency.</w:t>
      </w:r>
    </w:p>
    <w:p>
      <w:pPr>
        <w:pStyle w:val="ListNumber"/>
      </w:pPr>
      <w:r>
        <w:t>Isolate failures</w:t>
      </w:r>
    </w:p>
    <w:p>
      <w:pPr>
        <w:pStyle w:val="ListBullet"/>
      </w:pPr>
      <w:r>
        <w:t>A failing payment provider should not exhaust all checkout threads.</w:t>
      </w:r>
    </w:p>
    <w:p>
      <w:pPr>
        <w:pStyle w:val="ListNumber"/>
      </w:pPr>
      <w:r>
        <w:t>Degrade gracefully</w:t>
      </w:r>
    </w:p>
    <w:p>
      <w:pPr>
        <w:pStyle w:val="ListBullet"/>
      </w:pPr>
      <w:r>
        <w:t>If recommendations fail, still show the product page.</w:t>
      </w:r>
    </w:p>
    <w:p>
      <w:pPr>
        <w:pStyle w:val="ListNumber"/>
      </w:pPr>
      <w:r>
        <w:t>Recover automatically</w:t>
      </w:r>
    </w:p>
    <w:p>
      <w:pPr>
        <w:pStyle w:val="ListBullet"/>
      </w:pPr>
      <w:r>
        <w:t>Retry transient failures carefully.</w:t>
      </w:r>
    </w:p>
    <w:p>
      <w:pPr>
        <w:pStyle w:val="ListNumber"/>
      </w:pPr>
      <w:r>
        <w:t>Protect downstream systems</w:t>
      </w:r>
    </w:p>
    <w:p>
      <w:pPr>
        <w:pStyle w:val="ListBullet"/>
      </w:pPr>
      <w:r>
        <w:t>Do not retry aggressively into an already overloaded service.</w:t>
      </w:r>
    </w:p>
    <w:p>
      <w:pPr>
        <w:pStyle w:val="ListNumber"/>
      </w:pPr>
      <w:r>
        <w:t>Preserve user experience</w:t>
      </w:r>
    </w:p>
    <w:p>
      <w:pPr>
        <w:pStyle w:val="ListBullet"/>
      </w:pPr>
      <w:r>
        <w:t>Return a useful response, fallback, queued status, or clear error.</w:t>
      </w:r>
    </w:p>
    <w:p>
      <w:pPr>
        <w:pStyle w:val="Heading2"/>
      </w:pPr>
      <w:r>
        <w:t>What Is Hystrix?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Diagram: What Is Hystrix?</w:t>
      </w:r>
    </w:p>
    <w:p>
      <w:r>
        <w:t>Hystrix is a Netflix library designed to make distributed systems more resilient.</w:t>
      </w:r>
    </w:p>
    <w:p>
      <w:r>
        <w:t>It wraps calls to remote services, databases, caches, or other dependencies and</w:t>
      </w:r>
    </w:p>
    <w:p>
      <w:r>
        <w:t>adds fault-tolerance behavior.</w:t>
      </w:r>
    </w:p>
    <w:p>
      <w:r>
        <w:t>Hystrix provides:</w:t>
      </w:r>
    </w:p>
    <w:p>
      <w:pPr>
        <w:pStyle w:val="ListBullet"/>
      </w:pPr>
      <w:r>
        <w:t>Circuit breaker</w:t>
      </w:r>
    </w:p>
    <w:p>
      <w:pPr>
        <w:pStyle w:val="ListBullet"/>
      </w:pPr>
      <w:r>
        <w:t>Timeout</w:t>
      </w:r>
    </w:p>
    <w:p>
      <w:pPr>
        <w:pStyle w:val="ListBullet"/>
      </w:pPr>
      <w:r>
        <w:t>Fallback</w:t>
      </w:r>
    </w:p>
    <w:p>
      <w:pPr>
        <w:pStyle w:val="ListBullet"/>
      </w:pPr>
      <w:r>
        <w:t>Bulkhead isolation with thread pools or semaphores</w:t>
      </w:r>
    </w:p>
    <w:p>
      <w:pPr>
        <w:pStyle w:val="ListBullet"/>
      </w:pPr>
      <w:r>
        <w:t>Request caching</w:t>
      </w:r>
    </w:p>
    <w:p>
      <w:pPr>
        <w:pStyle w:val="ListBullet"/>
      </w:pPr>
      <w:r>
        <w:t>Request collapsing</w:t>
      </w:r>
    </w:p>
    <w:p>
      <w:pPr>
        <w:pStyle w:val="ListBullet"/>
      </w:pPr>
      <w:r>
        <w:t>Metrics and dashboard support</w:t>
      </w:r>
    </w:p>
    <w:p>
      <w:r>
        <w:t>Hystrix is commonly explained as a library that prevents cascading failures.</w:t>
      </w:r>
    </w:p>
    <w:p>
      <w:pPr>
        <w:pStyle w:val="Heading3"/>
      </w:pPr>
      <w:r>
        <w:t>Simple Hystrix mental model</w:t>
      </w:r>
    </w:p>
    <w:p>
      <w:r>
        <w:t>Without Hystrix: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 Service -&gt; Payment Service</w:t>
            </w:r>
          </w:p>
        </w:tc>
      </w:tr>
    </w:tbl>
    <w:p>
      <w:r>
        <w:t>If Payment Service becomes slow, Order Service threads wait. If enough threads</w:t>
      </w:r>
    </w:p>
    <w:p>
      <w:r>
        <w:t>wait, Order Service also becomes slow or unavailable.</w:t>
      </w:r>
    </w:p>
    <w:p>
      <w:r>
        <w:t>With Hystrix: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 Service -&gt; Hystrix Command -&gt; Payment Service</w:t>
              <w:br/>
              <w:t xml:space="preserve">                         |</w:t>
              <w:br/>
              <w:t xml:space="preserve">                         +-&gt; timeout</w:t>
              <w:br/>
              <w:t xml:space="preserve">                         +-&gt; circuit breaker</w:t>
              <w:br/>
              <w:t xml:space="preserve">                         +-&gt; fallback</w:t>
              <w:br/>
              <w:t xml:space="preserve">                         +-&gt; isolated thread pool</w:t>
            </w:r>
          </w:p>
        </w:tc>
      </w:tr>
    </w:tbl>
    <w:p>
      <w:r>
        <w:t>Hystrix controls how the dependency call behaves.</w:t>
      </w:r>
    </w:p>
    <w:p>
      <w:pPr>
        <w:pStyle w:val="Heading2"/>
      </w:pPr>
      <w:r>
        <w:t>Core Problems Hystrix Solves</w:t>
      </w:r>
    </w:p>
    <w:p>
      <w:pPr>
        <w:pStyle w:val="Heading3"/>
      </w:pPr>
      <w:r>
        <w:t>1. Cascading failure</w:t>
      </w:r>
    </w:p>
    <w:p>
      <w:r>
        <w:t>A cascading failure happens when one failing service causes other services to</w:t>
      </w:r>
    </w:p>
    <w:p>
      <w:r>
        <w:t>fail.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Payment Service slow</w:t>
              <w:br/>
              <w:t xml:space="preserve">  -&gt; Order Service threads blocked</w:t>
              <w:br/>
              <w:t xml:space="preserve">  -&gt; Checkout API waiting</w:t>
              <w:br/>
              <w:t xml:space="preserve">  -&gt; API Gateway queues requests</w:t>
              <w:br/>
              <w:t xml:space="preserve">  -&gt; Entire checkout path becomes unavailable</w:t>
            </w:r>
          </w:p>
        </w:tc>
      </w:tr>
    </w:tbl>
    <w:p>
      <w:r>
        <w:t>Hystrix helps by adding timeouts, circuit breakers, and isolation.</w:t>
      </w:r>
    </w:p>
    <w:p>
      <w:pPr>
        <w:pStyle w:val="Heading3"/>
      </w:pPr>
      <w:r>
        <w:t>2. Thread pool exhaustion</w:t>
      </w:r>
    </w:p>
    <w:p>
      <w:r>
        <w:t>If a service uses the same thread pool for all downstream calls, one slow</w:t>
      </w:r>
    </w:p>
    <w:p>
      <w:r>
        <w:t>dependency can consume all threads.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100 web request threads</w:t>
              <w:br/>
              <w:t>90 blocked on Payment Service</w:t>
              <w:br/>
              <w:t>10 left for everything else</w:t>
            </w:r>
          </w:p>
        </w:tc>
      </w:tr>
    </w:tbl>
    <w:p>
      <w:r>
        <w:t>Hystrix can isolate dependencies with separate thread pools.</w:t>
      </w:r>
    </w:p>
    <w:p>
      <w:pPr>
        <w:pStyle w:val="Heading3"/>
      </w:pPr>
      <w:r>
        <w:t>3. Slow dependency</w:t>
      </w:r>
    </w:p>
    <w:p>
      <w:r>
        <w:t>A dependency may not fail immediately. It may become slow.</w:t>
      </w:r>
    </w:p>
    <w:p>
      <w:r>
        <w:t>Slow failure is often worse than fast failure because resources remain occupied.</w:t>
      </w:r>
    </w:p>
    <w:p>
      <w:r>
        <w:t>Hystrix timeouts prevent long waits.</w:t>
      </w:r>
    </w:p>
    <w:p>
      <w:pPr>
        <w:pStyle w:val="Heading3"/>
      </w:pPr>
      <w:r>
        <w:t>4. Repeated calls to known-bad dependency</w:t>
      </w:r>
    </w:p>
    <w:p>
      <w:r>
        <w:t>If a dependency is clearly unhealthy, continuing to call it wastes resources.</w:t>
      </w:r>
    </w:p>
    <w:p>
      <w:r>
        <w:t>Hystrix circuit breaker opens and fails fast.</w:t>
      </w:r>
    </w:p>
    <w:p>
      <w:pPr>
        <w:pStyle w:val="Heading3"/>
      </w:pPr>
      <w:r>
        <w:t>5. No fallback behavior</w:t>
      </w:r>
    </w:p>
    <w:p>
      <w:r>
        <w:t>Without fallback, every dependency failure becomes a user-visible error.</w:t>
      </w:r>
    </w:p>
    <w:p>
      <w:r>
        <w:t>Hystrix supports fallback responses.</w:t>
      </w:r>
    </w:p>
    <w:p>
      <w:pPr>
        <w:pStyle w:val="Heading2"/>
      </w:pPr>
      <w:r>
        <w:t>Important Hystrix Concepts</w:t>
      </w:r>
    </w:p>
    <w:p>
      <w:pPr>
        <w:pStyle w:val="Heading3"/>
      </w:pPr>
      <w:r>
        <w:t>HystrixCommand</w:t>
      </w:r>
    </w:p>
    <w:p>
      <w:r>
        <w:t>HystrixCommand wraps a dependency call.</w:t>
      </w:r>
    </w:p>
    <w:p>
      <w:r>
        <w:t>Conceptually: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class GetPaymentStatusCommand extends HystrixCommand&lt;PaymentStatus&gt; {</w:t>
              <w:br/>
              <w:t xml:space="preserve">    protected PaymentStatus run() {</w:t>
              <w:br/>
              <w:t xml:space="preserve">        return paymentClient.getStatus(orderId);</w:t>
              <w:br/>
              <w:t xml:space="preserve">    }</w:t>
              <w:br/>
              <w:br/>
              <w:t xml:space="preserve">    protected PaymentStatus getFallback() {</w:t>
              <w:br/>
              <w:t xml:space="preserve">        return PaymentStatus.UNKNOWN;</w:t>
              <w:br/>
              <w:t xml:space="preserve">    }</w:t>
              <w:br/>
              <w:t>}</w:t>
            </w:r>
          </w:p>
        </w:tc>
      </w:tr>
    </w:tbl>
    <w:p>
      <w:r>
        <w:t>The run() method contains the real remote call.</w:t>
      </w:r>
    </w:p>
    <w:p>
      <w:r>
        <w:t>The getFallback() method contains fallback behavior.</w:t>
      </w:r>
    </w:p>
    <w:p>
      <w:pPr>
        <w:pStyle w:val="Heading3"/>
      </w:pPr>
      <w:r>
        <w:t>Command key</w:t>
      </w:r>
    </w:p>
    <w:p>
      <w:r>
        <w:t>The command key identifies a command type.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GetPaymentStatus</w:t>
              <w:br/>
              <w:t>AuthorizePayment</w:t>
              <w:br/>
              <w:t>ReserveInventory</w:t>
            </w:r>
          </w:p>
        </w:tc>
      </w:tr>
    </w:tbl>
    <w:p>
      <w:r>
        <w:t>Metrics are usually grouped by command key.</w:t>
      </w:r>
    </w:p>
    <w:p>
      <w:pPr>
        <w:pStyle w:val="Heading3"/>
      </w:pPr>
      <w:r>
        <w:t>Group key</w:t>
      </w:r>
    </w:p>
    <w:p>
      <w:r>
        <w:t>The group key groups related commands.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PaymentGroup</w:t>
              <w:br/>
              <w:t>InventoryGroup</w:t>
              <w:br/>
              <w:t>ShippingGroup</w:t>
            </w:r>
          </w:p>
        </w:tc>
      </w:tr>
    </w:tbl>
    <w:p>
      <w:pPr>
        <w:pStyle w:val="Heading3"/>
      </w:pPr>
      <w:r>
        <w:t>Thread pool key</w:t>
      </w:r>
    </w:p>
    <w:p>
      <w:r>
        <w:t>The thread pool key identifies the thread pool used for isolation.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PaymentThreadPool</w:t>
              <w:br/>
              <w:t>InventoryThreadPool</w:t>
              <w:br/>
              <w:t>ShippingThreadPool</w:t>
            </w:r>
          </w:p>
        </w:tc>
      </w:tr>
    </w:tbl>
    <w:p>
      <w:pPr>
        <w:pStyle w:val="Heading3"/>
      </w:pPr>
      <w:r>
        <w:t>Execution isolation</w:t>
      </w:r>
    </w:p>
    <w:p>
      <w:r>
        <w:t>Hystrix can isolate dependency calls using:</w:t>
      </w:r>
    </w:p>
    <w:p>
      <w:pPr>
        <w:pStyle w:val="ListNumber"/>
      </w:pPr>
      <w:r>
        <w:t>Thread isolation</w:t>
      </w:r>
    </w:p>
    <w:p>
      <w:pPr>
        <w:pStyle w:val="ListNumber"/>
      </w:pPr>
      <w:r>
        <w:t>Semaphore isolation</w:t>
      </w:r>
    </w:p>
    <w:p>
      <w:r>
        <w:t>Thread isolation is more common for remote calls. Semaphore isolation is useful</w:t>
      </w:r>
    </w:p>
    <w:p>
      <w:r>
        <w:t>for very low-latency in-process calls where thread switching overhead is not</w:t>
      </w:r>
    </w:p>
    <w:p>
      <w:r>
        <w:t>desired.</w:t>
      </w:r>
    </w:p>
    <w:p>
      <w:pPr>
        <w:pStyle w:val="Heading2"/>
      </w:pPr>
      <w:r>
        <w:t>Circuit Breaker Pattern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Diagram: Circuit Breaker Pattern</w:t>
      </w:r>
    </w:p>
    <w:p>
      <w:r>
        <w:t>The circuit breaker is one of the most important fault-tolerance patterns.</w:t>
      </w:r>
    </w:p>
    <w:p>
      <w:r>
        <w:t>It works like an electrical circuit breaker. If too many calls fail, the circuit</w:t>
      </w:r>
    </w:p>
    <w:p>
      <w:r>
        <w:t>opens and calls are blocked temporarily.</w:t>
      </w:r>
    </w:p>
    <w:p>
      <w:pPr>
        <w:pStyle w:val="Heading3"/>
      </w:pPr>
      <w:r>
        <w:t>Circuit breaker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CLOSED -&gt; OPEN -&gt; HALF_OPEN -&gt; CLOSED</w:t>
            </w:r>
          </w:p>
        </w:tc>
      </w:tr>
    </w:tbl>
    <w:p>
      <w:pPr>
        <w:pStyle w:val="Heading3"/>
      </w:pPr>
      <w:r>
        <w:t>CLOSED state</w:t>
      </w:r>
    </w:p>
    <w:p>
      <w:r>
        <w:t>The dependency is considered healthy.</w:t>
      </w:r>
    </w:p>
    <w:p>
      <w:r>
        <w:t>Calls are allowed.</w:t>
      </w:r>
    </w:p>
    <w:p>
      <w:r>
        <w:t>Failures are counted.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 Service -&gt; Payment Service</w:t>
            </w:r>
          </w:p>
        </w:tc>
      </w:tr>
    </w:tbl>
    <w:p>
      <w:r>
        <w:t>If failure rate crosses a threshold, circuit opens.</w:t>
      </w:r>
    </w:p>
    <w:p>
      <w:pPr>
        <w:pStyle w:val="Heading3"/>
      </w:pPr>
      <w:r>
        <w:t>OPEN state</w:t>
      </w:r>
    </w:p>
    <w:p>
      <w:r>
        <w:t>The dependency is considered unhealthy.</w:t>
      </w:r>
    </w:p>
    <w:p>
      <w:r>
        <w:t>Calls are not sent to the dependency.</w:t>
      </w:r>
    </w:p>
    <w:p>
      <w:r>
        <w:t>Requests fail fast or go to fallback.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 Service -&gt; fallback</w:t>
            </w:r>
          </w:p>
        </w:tc>
      </w:tr>
    </w:tbl>
    <w:p>
      <w:r>
        <w:t>This protects both caller and callee.</w:t>
      </w:r>
    </w:p>
    <w:p>
      <w:pPr>
        <w:pStyle w:val="Heading3"/>
      </w:pPr>
      <w:r>
        <w:t>HALF_OPEN state</w:t>
      </w:r>
    </w:p>
    <w:p>
      <w:r>
        <w:t>After a sleep window, the circuit allows a small number of test calls.</w:t>
      </w:r>
    </w:p>
    <w:p>
      <w:r>
        <w:t>If test calls succeed, circuit closes.</w:t>
      </w:r>
    </w:p>
    <w:p>
      <w:r>
        <w:t>If test calls fail, circuit opens again.</w:t>
      </w:r>
    </w:p>
    <w:p>
      <w:pPr>
        <w:pStyle w:val="Heading3"/>
      </w:pPr>
      <w:r>
        <w:t>Circuit breaker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Normal traffic</w:t>
              <w:br/>
              <w:t xml:space="preserve">  |</w:t>
              <w:br/>
              <w:t xml:space="preserve">  v</w:t>
              <w:br/>
              <w:t>Failures increase</w:t>
              <w:br/>
              <w:t xml:space="preserve">  |</w:t>
              <w:br/>
              <w:t xml:space="preserve">  v</w:t>
              <w:br/>
              <w:t>Failure threshold exceeded</w:t>
              <w:br/>
              <w:t xml:space="preserve">  |</w:t>
              <w:br/>
              <w:t xml:space="preserve">  v</w:t>
              <w:br/>
              <w:t>Circuit OPEN: fail fast</w:t>
              <w:br/>
              <w:t xml:space="preserve">  |</w:t>
              <w:br/>
              <w:t xml:space="preserve">  v</w:t>
              <w:br/>
              <w:t>Sleep window passes</w:t>
              <w:br/>
              <w:t xml:space="preserve">  |</w:t>
              <w:br/>
              <w:t xml:space="preserve">  v</w:t>
              <w:br/>
              <w:t>Circuit HALF_OPEN: allow test request</w:t>
              <w:br/>
              <w:t xml:space="preserve">  |</w:t>
              <w:br/>
              <w:t xml:space="preserve">  +-- success -&gt; CLOSED</w:t>
              <w:br/>
              <w:t xml:space="preserve">  |</w:t>
              <w:br/>
              <w:t xml:space="preserve">  +-- failure -&gt; OPEN</w:t>
            </w:r>
          </w:p>
        </w:tc>
      </w:tr>
    </w:tbl>
    <w:p>
      <w:pPr>
        <w:pStyle w:val="Heading3"/>
      </w:pPr>
      <w:r>
        <w:t>When should circuit breaker open?</w:t>
      </w:r>
    </w:p>
    <w:p>
      <w:r>
        <w:t>Common conditions:</w:t>
      </w:r>
    </w:p>
    <w:p>
      <w:pPr>
        <w:pStyle w:val="ListBullet"/>
      </w:pPr>
      <w:r>
        <w:t>Failure rate exceeds threshold.</w:t>
      </w:r>
    </w:p>
    <w:p>
      <w:pPr>
        <w:pStyle w:val="ListBullet"/>
      </w:pPr>
      <w:r>
        <w:t>Timeout rate exceeds threshold.</w:t>
      </w:r>
    </w:p>
    <w:p>
      <w:pPr>
        <w:pStyle w:val="ListBullet"/>
      </w:pPr>
      <w:r>
        <w:t>Rejected calls exceed threshold.</w:t>
      </w:r>
    </w:p>
    <w:p>
      <w:pPr>
        <w:pStyle w:val="ListBullet"/>
      </w:pPr>
      <w:r>
        <w:t>Minimum request volume reached.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If at least 20 requests happened in the last 10 seconds</w:t>
              <w:br/>
              <w:t>and more than 50% failed,</w:t>
              <w:br/>
              <w:t>open the circuit for 5 seconds.</w:t>
            </w:r>
          </w:p>
        </w:tc>
      </w:tr>
    </w:tbl>
    <w:p>
      <w:r>
        <w:t>Minimum request volume is important. Without it, 1 failure out of 1 request</w:t>
      </w:r>
    </w:p>
    <w:p>
      <w:r>
        <w:t>would look like 100% failure.</w:t>
      </w:r>
    </w:p>
    <w:p>
      <w:pPr>
        <w:pStyle w:val="Heading3"/>
      </w:pPr>
      <w:r>
        <w:t>Interview answer</w:t>
      </w:r>
    </w:p>
    <w:p>
      <w:r>
        <w:t>Circuit breaker prevents repeated calls to an unhealthy dependency. It protects</w:t>
      </w:r>
    </w:p>
    <w:p>
      <w:r>
        <w:t>the caller from waiting and protects the downstream service from being flooded</w:t>
      </w:r>
    </w:p>
    <w:p>
      <w:r>
        <w:t>while it is already unhealthy.</w:t>
      </w:r>
    </w:p>
    <w:p>
      <w:pPr>
        <w:pStyle w:val="Heading2"/>
      </w:pPr>
      <w:r>
        <w:t>Fallback Pattern</w:t>
      </w:r>
    </w:p>
    <w:p>
      <w:r>
        <w:t>Fallback is an alternative response when the main call fails.</w:t>
      </w:r>
    </w:p>
    <w:p>
      <w:r>
        <w:t>Fallback can happen because of:</w:t>
      </w:r>
    </w:p>
    <w:p>
      <w:pPr>
        <w:pStyle w:val="ListBullet"/>
      </w:pPr>
      <w:r>
        <w:t>Timeout</w:t>
      </w:r>
    </w:p>
    <w:p>
      <w:pPr>
        <w:pStyle w:val="ListBullet"/>
      </w:pPr>
      <w:r>
        <w:t>Exception</w:t>
      </w:r>
    </w:p>
    <w:p>
      <w:pPr>
        <w:pStyle w:val="ListBullet"/>
      </w:pPr>
      <w:r>
        <w:t>Circuit open</w:t>
      </w:r>
    </w:p>
    <w:p>
      <w:pPr>
        <w:pStyle w:val="ListBullet"/>
      </w:pPr>
      <w:r>
        <w:t>Thread pool rejection</w:t>
      </w:r>
    </w:p>
    <w:p>
      <w:pPr>
        <w:pStyle w:val="ListBullet"/>
      </w:pPr>
      <w:r>
        <w:t>Semaphore rejection</w:t>
      </w:r>
    </w:p>
    <w:p>
      <w:pPr>
        <w:pStyle w:val="Heading3"/>
      </w:pPr>
      <w:r>
        <w:t>Examples of fallback</w:t>
      </w:r>
    </w:p>
    <w:p>
      <w:pPr>
        <w:pStyle w:val="Heading3"/>
      </w:pPr>
      <w:r>
        <w:t>Product recommendation fallback</w:t>
      </w:r>
    </w:p>
    <w:p>
      <w:r>
        <w:t>If recommendation service fails: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Return popular products instead of personalized recommendations.</w:t>
            </w:r>
          </w:p>
        </w:tc>
      </w:tr>
    </w:tbl>
    <w:p>
      <w:r>
        <w:t>This is a good fallback.</w:t>
      </w:r>
    </w:p>
    <w:p>
      <w:pPr>
        <w:pStyle w:val="Heading3"/>
      </w:pPr>
      <w:r>
        <w:t>Payment authorization fallback</w:t>
      </w:r>
    </w:p>
    <w:p>
      <w:r>
        <w:t>If payment authorization fails: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Do not assume payment succeeded.</w:t>
              <w:br/>
              <w:t>Return payment pending or payment failed.</w:t>
            </w:r>
          </w:p>
        </w:tc>
      </w:tr>
    </w:tbl>
    <w:p>
      <w:r>
        <w:t>This must be handled carefully.</w:t>
      </w:r>
    </w:p>
    <w:p>
      <w:pPr>
        <w:pStyle w:val="Heading3"/>
      </w:pPr>
      <w:r>
        <w:t>Inventory fallback</w:t>
      </w:r>
    </w:p>
    <w:p>
      <w:r>
        <w:t>If inventory service fails: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Do not promise stock is available.</w:t>
              <w:br/>
              <w:t>Return "availability unknown" or prevent checkout.</w:t>
            </w:r>
          </w:p>
        </w:tc>
      </w:tr>
    </w:tbl>
    <w:p>
      <w:r>
        <w:t>Fallback should not lie.</w:t>
      </w:r>
    </w:p>
    <w:p>
      <w:pPr>
        <w:pStyle w:val="Heading3"/>
      </w:pPr>
      <w:r>
        <w:t>Good fallback characteristics</w:t>
      </w:r>
    </w:p>
    <w:p>
      <w:r>
        <w:t>Good fallback is:</w:t>
      </w:r>
    </w:p>
    <w:p>
      <w:pPr>
        <w:pStyle w:val="ListBullet"/>
      </w:pPr>
      <w:r>
        <w:t>Safe</w:t>
      </w:r>
    </w:p>
    <w:p>
      <w:pPr>
        <w:pStyle w:val="ListBullet"/>
      </w:pPr>
      <w:r>
        <w:t>Fast</w:t>
      </w:r>
    </w:p>
    <w:p>
      <w:pPr>
        <w:pStyle w:val="ListBullet"/>
      </w:pPr>
      <w:r>
        <w:t>Local or cached</w:t>
      </w:r>
    </w:p>
    <w:p>
      <w:pPr>
        <w:pStyle w:val="ListBullet"/>
      </w:pPr>
      <w:r>
        <w:t>Business-acceptable</w:t>
      </w:r>
    </w:p>
    <w:p>
      <w:pPr>
        <w:pStyle w:val="ListBullet"/>
      </w:pPr>
      <w:r>
        <w:t>Observable</w:t>
      </w:r>
    </w:p>
    <w:p>
      <w:pPr>
        <w:pStyle w:val="Heading3"/>
      </w:pPr>
      <w:r>
        <w:t>Bad fallback examples</w:t>
      </w:r>
    </w:p>
    <w:p>
      <w:r>
        <w:t>Bad: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Payment service failed, so mark payment successful.</w:t>
            </w:r>
          </w:p>
        </w:tc>
      </w:tr>
    </w:tbl>
    <w:p>
      <w:r>
        <w:t>Bad: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Inventory failed, so assume item is available.</w:t>
            </w:r>
          </w:p>
        </w:tc>
      </w:tr>
    </w:tbl>
    <w:p>
      <w:r>
        <w:t>Bad: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Fallback calls another slow remote service without protection.</w:t>
            </w:r>
          </w:p>
        </w:tc>
      </w:tr>
    </w:tbl>
    <w:p>
      <w:pPr>
        <w:pStyle w:val="Heading3"/>
      </w:pPr>
      <w:r>
        <w:t>Fallback can also fail</w:t>
      </w:r>
    </w:p>
    <w:p>
      <w:r>
        <w:t>Fallback logic should be simple. If fallback also depends on remote calls, it can</w:t>
      </w:r>
    </w:p>
    <w:p>
      <w:r>
        <w:t>fail and create more problems.</w:t>
      </w:r>
    </w:p>
    <w:p>
      <w:r>
        <w:t>Preferred fallback sources:</w:t>
      </w:r>
    </w:p>
    <w:p>
      <w:pPr>
        <w:pStyle w:val="ListBullet"/>
      </w:pPr>
      <w:r>
        <w:t>Static default value</w:t>
      </w:r>
    </w:p>
    <w:p>
      <w:pPr>
        <w:pStyle w:val="ListBullet"/>
      </w:pPr>
      <w:r>
        <w:t>Local cache</w:t>
      </w:r>
    </w:p>
    <w:p>
      <w:pPr>
        <w:pStyle w:val="ListBullet"/>
      </w:pPr>
      <w:r>
        <w:t>Precomputed data</w:t>
      </w:r>
    </w:p>
    <w:p>
      <w:pPr>
        <w:pStyle w:val="ListBullet"/>
      </w:pPr>
      <w:r>
        <w:t>Graceful error response</w:t>
      </w:r>
    </w:p>
    <w:p>
      <w:pPr>
        <w:pStyle w:val="ListBullet"/>
      </w:pPr>
      <w:r>
        <w:t>Queue for later processing</w:t>
      </w:r>
    </w:p>
    <w:p>
      <w:pPr>
        <w:pStyle w:val="Heading2"/>
      </w:pPr>
      <w:r>
        <w:t>Timeout Pattern</w:t>
      </w:r>
    </w:p>
    <w:p>
      <w:r>
        <w:t>Timeout controls how long the caller waits for a dependency.</w:t>
      </w:r>
    </w:p>
    <w:p>
      <w:r>
        <w:t>Without timeout, a thread can wait indefinitely.</w:t>
      </w:r>
    </w:p>
    <w:p>
      <w:pPr>
        <w:pStyle w:val="Heading3"/>
      </w:pPr>
      <w:r>
        <w:t>Why timeouts are critical</w:t>
      </w:r>
    </w:p>
    <w:p>
      <w:r>
        <w:t>If the user request budget is 2 seconds, a downstream call should not wait 10</w:t>
      </w:r>
    </w:p>
    <w:p>
      <w:r>
        <w:t>seconds.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API Gateway timeout: 2 seconds</w:t>
              <w:br/>
              <w:t>Order Service total budget: 1.5 seconds</w:t>
              <w:br/>
              <w:t>Payment timeout: 500 ms</w:t>
              <w:br/>
              <w:t>Inventory timeout: 500 ms</w:t>
              <w:br/>
              <w:t>Shipping estimate timeout: 300 ms</w:t>
            </w:r>
          </w:p>
        </w:tc>
      </w:tr>
    </w:tbl>
    <w:p>
      <w:r>
        <w:t>Timeouts should be designed from the outside in.</w:t>
      </w:r>
    </w:p>
    <w:p>
      <w:pPr>
        <w:pStyle w:val="Heading3"/>
      </w:pPr>
      <w:r>
        <w:t>Timeout vs retry</w:t>
      </w:r>
    </w:p>
    <w:p>
      <w:r>
        <w:t>Retry increases total time unless carefully controlled.</w:t>
      </w:r>
    </w:p>
    <w:p>
      <w:r>
        <w:t>If timeout is 1 second and retry count is 3, worst-case time may be 3 seconds</w:t>
      </w:r>
    </w:p>
    <w:p>
      <w:r>
        <w:t>plus backoff delays.</w:t>
      </w:r>
    </w:p>
    <w:p>
      <w:pPr>
        <w:pStyle w:val="Heading3"/>
      </w:pPr>
      <w:r>
        <w:t>Interview answer</w:t>
      </w:r>
    </w:p>
    <w:p>
      <w:r>
        <w:t>Timeouts prevent resource exhaustion caused by slow dependencies. They should be</w:t>
      </w:r>
    </w:p>
    <w:p>
      <w:r>
        <w:t>smaller than the caller's overall request deadline and coordinated with retry</w:t>
      </w:r>
    </w:p>
    <w:p>
      <w:r>
        <w:t>budgets.</w:t>
      </w:r>
    </w:p>
    <w:p>
      <w:pPr>
        <w:pStyle w:val="Heading2"/>
      </w:pPr>
      <w:r>
        <w:t>Bulkhead Pattern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lkhe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Diagram: Bulkhead Pattern</w:t>
      </w:r>
    </w:p>
    <w:p>
      <w:r>
        <w:t>Bulkhead isolates resources so failure in one area does not sink the whole</w:t>
      </w:r>
    </w:p>
    <w:p>
      <w:r>
        <w:t>system.</w:t>
      </w:r>
    </w:p>
    <w:p>
      <w:r>
        <w:t>The pattern comes from ships. A ship has compartments. If one compartment</w:t>
      </w:r>
    </w:p>
    <w:p>
      <w:r>
        <w:t>floods, the whole ship does not sink.</w:t>
      </w:r>
    </w:p>
    <w:p>
      <w:pPr>
        <w:pStyle w:val="Heading3"/>
      </w:pPr>
      <w:r>
        <w:t>Thread pool bulkhead</w:t>
      </w:r>
    </w:p>
    <w:p>
      <w:r>
        <w:t>Each dependency gets a separate thread pool.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 Service</w:t>
              <w:br/>
              <w:t xml:space="preserve">  Payment thread pool: 20 threads</w:t>
              <w:br/>
              <w:t xml:space="preserve">  Inventory thread pool: 20 threads</w:t>
              <w:br/>
              <w:t xml:space="preserve">  Shipping thread pool: 10 threads</w:t>
              <w:br/>
              <w:t xml:space="preserve">  Recommendation thread pool: 5 threads</w:t>
            </w:r>
          </w:p>
        </w:tc>
      </w:tr>
    </w:tbl>
    <w:p>
      <w:r>
        <w:t>If Recommendation Service is slow, it only exhausts recommendation threads.</w:t>
      </w:r>
    </w:p>
    <w:p>
      <w:r>
        <w:t>Payment and inventory can continue.</w:t>
      </w:r>
    </w:p>
    <w:p>
      <w:pPr>
        <w:pStyle w:val="Heading3"/>
      </w:pPr>
      <w:r>
        <w:t>Semaphore bulkhead</w:t>
      </w:r>
    </w:p>
    <w:p>
      <w:r>
        <w:t>Semaphore isolation limits concurrent calls without using separate threads.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Max 50 concurrent calls to cache lookup</w:t>
            </w:r>
          </w:p>
        </w:tc>
      </w:tr>
    </w:tbl>
    <w:p>
      <w:pPr>
        <w:pStyle w:val="Heading3"/>
      </w:pPr>
      <w:r>
        <w:t>Thread isolation vs semaphore isolation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BEAFE"/>
          </w:tcPr>
          <w:p>
            <w:r>
              <w:t>Isolation type</w:t>
            </w:r>
          </w:p>
        </w:tc>
        <w:tc>
          <w:tcPr>
            <w:tcW w:type="dxa" w:w="2592"/>
            <w:shd w:fill="DBEAFE"/>
          </w:tcPr>
          <w:p>
            <w:r>
              <w:t>Best for</w:t>
            </w:r>
          </w:p>
        </w:tc>
        <w:tc>
          <w:tcPr>
            <w:tcW w:type="dxa" w:w="2592"/>
            <w:shd w:fill="DBEAFE"/>
          </w:tcPr>
          <w:p>
            <w:r>
              <w:t>Pros</w:t>
            </w:r>
          </w:p>
        </w:tc>
        <w:tc>
          <w:tcPr>
            <w:tcW w:type="dxa" w:w="2592"/>
            <w:shd w:fill="DBEAFE"/>
          </w:tcPr>
          <w:p>
            <w:r>
              <w:t>Cons</w:t>
            </w:r>
          </w:p>
        </w:tc>
      </w:tr>
      <w:tr>
        <w:tc>
          <w:tcPr>
            <w:tcW w:type="dxa" w:w="2592"/>
          </w:tcPr>
          <w:p>
            <w:r>
              <w:t>Thread pool</w:t>
            </w:r>
          </w:p>
        </w:tc>
        <w:tc>
          <w:tcPr>
            <w:tcW w:type="dxa" w:w="2592"/>
          </w:tcPr>
          <w:p>
            <w:r>
              <w:t>Remote network calls</w:t>
            </w:r>
          </w:p>
        </w:tc>
        <w:tc>
          <w:tcPr>
            <w:tcW w:type="dxa" w:w="2592"/>
          </w:tcPr>
          <w:p>
            <w:r>
              <w:t>Strong isolation, timeout support</w:t>
            </w:r>
          </w:p>
        </w:tc>
        <w:tc>
          <w:tcPr>
            <w:tcW w:type="dxa" w:w="2592"/>
          </w:tcPr>
          <w:p>
            <w:r>
              <w:t>Thread overhead</w:t>
            </w:r>
          </w:p>
        </w:tc>
      </w:tr>
      <w:tr>
        <w:tc>
          <w:tcPr>
            <w:tcW w:type="dxa" w:w="2592"/>
          </w:tcPr>
          <w:p>
            <w:r>
              <w:t>Semaphore</w:t>
            </w:r>
          </w:p>
        </w:tc>
        <w:tc>
          <w:tcPr>
            <w:tcW w:type="dxa" w:w="2592"/>
          </w:tcPr>
          <w:p>
            <w:r>
              <w:t>Fast local calls</w:t>
            </w:r>
          </w:p>
        </w:tc>
        <w:tc>
          <w:tcPr>
            <w:tcW w:type="dxa" w:w="2592"/>
          </w:tcPr>
          <w:p>
            <w:r>
              <w:t>Lightweight</w:t>
            </w:r>
          </w:p>
        </w:tc>
        <w:tc>
          <w:tcPr>
            <w:tcW w:type="dxa" w:w="2592"/>
          </w:tcPr>
          <w:p>
            <w:r>
              <w:t>Weaker isolation</w:t>
            </w:r>
          </w:p>
        </w:tc>
      </w:tr>
    </w:tbl>
    <w:p>
      <w:pPr>
        <w:pStyle w:val="Heading3"/>
      </w:pPr>
      <w:r>
        <w:t>Interview answer</w:t>
      </w:r>
    </w:p>
    <w:p>
      <w:r>
        <w:t>Bulkhead prevents one failing dependency from consuming all shared resources.</w:t>
      </w:r>
    </w:p>
    <w:p>
      <w:r>
        <w:t>Hystrix implements this with thread pool or semaphore isolation.</w:t>
      </w:r>
    </w:p>
    <w:p>
      <w:pPr>
        <w:pStyle w:val="Heading2"/>
      </w:pPr>
      <w:r>
        <w:t>Retry Pattern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Diagram: Retry Pattern</w:t>
      </w:r>
    </w:p>
    <w:p>
      <w:r>
        <w:t>Retry means trying an operation again after failure.</w:t>
      </w:r>
    </w:p>
    <w:p>
      <w:r>
        <w:t>Retry is useful for transient failures:</w:t>
      </w:r>
    </w:p>
    <w:p>
      <w:pPr>
        <w:pStyle w:val="ListBullet"/>
      </w:pPr>
      <w:r>
        <w:t>Temporary network glitch</w:t>
      </w:r>
    </w:p>
    <w:p>
      <w:pPr>
        <w:pStyle w:val="ListBullet"/>
      </w:pPr>
      <w:r>
        <w:t>Connection reset</w:t>
      </w:r>
    </w:p>
    <w:p>
      <w:pPr>
        <w:pStyle w:val="ListBullet"/>
      </w:pPr>
      <w:r>
        <w:t>HTTP 503</w:t>
      </w:r>
    </w:p>
    <w:p>
      <w:pPr>
        <w:pStyle w:val="ListBullet"/>
      </w:pPr>
      <w:r>
        <w:t>Temporary lock timeout</w:t>
      </w:r>
    </w:p>
    <w:p>
      <w:pPr>
        <w:pStyle w:val="ListBullet"/>
      </w:pPr>
      <w:r>
        <w:t>Rate-limited dependency, if retry-after is respected</w:t>
      </w:r>
    </w:p>
    <w:p>
      <w:pPr>
        <w:pStyle w:val="ListBullet"/>
      </w:pPr>
      <w:r>
        <w:t>Leader election or failover</w:t>
      </w:r>
    </w:p>
    <w:p>
      <w:r>
        <w:t>Retry is dangerous for persistent failures:</w:t>
      </w:r>
    </w:p>
    <w:p>
      <w:pPr>
        <w:pStyle w:val="ListBullet"/>
      </w:pPr>
      <w:r>
        <w:t>Bad request</w:t>
      </w:r>
    </w:p>
    <w:p>
      <w:pPr>
        <w:pStyle w:val="ListBullet"/>
      </w:pPr>
      <w:r>
        <w:t>Invalid card</w:t>
      </w:r>
    </w:p>
    <w:p>
      <w:pPr>
        <w:pStyle w:val="ListBullet"/>
      </w:pPr>
      <w:r>
        <w:t>Insufficient funds</w:t>
      </w:r>
    </w:p>
    <w:p>
      <w:pPr>
        <w:pStyle w:val="ListBullet"/>
      </w:pPr>
      <w:r>
        <w:t>Item permanently out of stock</w:t>
      </w:r>
    </w:p>
    <w:p>
      <w:pPr>
        <w:pStyle w:val="ListBullet"/>
      </w:pPr>
      <w:r>
        <w:t>Authentication failure</w:t>
      </w:r>
    </w:p>
    <w:p>
      <w:pPr>
        <w:pStyle w:val="ListBullet"/>
      </w:pPr>
      <w:r>
        <w:t>Schema mismatch</w:t>
      </w:r>
    </w:p>
    <w:p>
      <w:pPr>
        <w:pStyle w:val="Heading3"/>
      </w:pPr>
      <w:r>
        <w:t>Simple retry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Try request</w:t>
              <w:br/>
              <w:t>If failure, try again immediately</w:t>
            </w:r>
          </w:p>
        </w:tc>
      </w:tr>
    </w:tbl>
    <w:p>
      <w:r>
        <w:t>This is usually not recommended because immediate retries can overload a</w:t>
      </w:r>
    </w:p>
    <w:p>
      <w:r>
        <w:t>struggling service.</w:t>
      </w:r>
    </w:p>
    <w:p>
      <w:pPr>
        <w:pStyle w:val="Heading3"/>
      </w:pPr>
      <w:r>
        <w:t>Retry with fixed delay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Try request</w:t>
              <w:br/>
              <w:t>Wait 100 ms</w:t>
              <w:br/>
              <w:t>Retry</w:t>
              <w:br/>
              <w:t>Wait 100 ms</w:t>
              <w:br/>
              <w:t>Retry</w:t>
            </w:r>
          </w:p>
        </w:tc>
      </w:tr>
    </w:tbl>
    <w:p>
      <w:r>
        <w:t>Simple, but many clients can synchronize and retry at the same time.</w:t>
      </w:r>
    </w:p>
    <w:p>
      <w:pPr>
        <w:pStyle w:val="Heading3"/>
      </w:pPr>
      <w:r>
        <w:t>Retry with exponential backoff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Retry 1 after 100 ms</w:t>
              <w:br/>
              <w:t>Retry 2 after 200 ms</w:t>
              <w:br/>
              <w:t>Retry 3 after 400 ms</w:t>
              <w:br/>
              <w:t>Retry 4 after 800 ms</w:t>
            </w:r>
          </w:p>
        </w:tc>
      </w:tr>
    </w:tbl>
    <w:p>
      <w:r>
        <w:t>This gives the dependency time to recover.</w:t>
      </w:r>
    </w:p>
    <w:p>
      <w:pPr>
        <w:pStyle w:val="Heading3"/>
      </w:pPr>
      <w:r>
        <w:t>Retry with jitter</w:t>
      </w:r>
    </w:p>
    <w:p>
      <w:r>
        <w:t>Jitter adds randomness to retry delay.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Retry delay = random between 100 ms and 400 ms</w:t>
            </w:r>
          </w:p>
        </w:tc>
      </w:tr>
    </w:tbl>
    <w:p>
      <w:r>
        <w:t>Jitter prevents retry storms where many clients retry simultaneously.</w:t>
      </w:r>
    </w:p>
    <w:p>
      <w:pPr>
        <w:pStyle w:val="Heading3"/>
      </w:pPr>
      <w:r>
        <w:t>Retry with max elapsed time</w:t>
      </w:r>
    </w:p>
    <w:p>
      <w:r>
        <w:t>Instead of only retry count, set a total time budget.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Max attempts: 3</w:t>
              <w:br/>
              <w:t>Max elapsed time: 800 ms</w:t>
            </w:r>
          </w:p>
        </w:tc>
      </w:tr>
    </w:tbl>
    <w:p>
      <w:r>
        <w:t>This prevents retries from exceeding user request deadlines.</w:t>
      </w:r>
    </w:p>
    <w:p>
      <w:pPr>
        <w:pStyle w:val="Heading3"/>
      </w:pPr>
      <w:r>
        <w:t>Retry with Retry-After</w:t>
      </w:r>
    </w:p>
    <w:p>
      <w:r>
        <w:t>If server returns: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HTTP 429 Too Many Requests</w:t>
              <w:br/>
              <w:t>Retry-After: 5</w:t>
            </w:r>
          </w:p>
        </w:tc>
      </w:tr>
    </w:tbl>
    <w:p>
      <w:r>
        <w:t>The client should wait as instructed, if the request deadline allows it.</w:t>
      </w:r>
    </w:p>
    <w:p>
      <w:pPr>
        <w:pStyle w:val="Heading3"/>
      </w:pPr>
      <w:r>
        <w:t>Retry only certain failures</w:t>
      </w:r>
    </w:p>
    <w:p>
      <w:r>
        <w:t>Retry should be selective.</w:t>
      </w:r>
    </w:p>
    <w:p>
      <w:r>
        <w:t>Retry:</w:t>
      </w:r>
    </w:p>
    <w:p>
      <w:pPr>
        <w:pStyle w:val="ListBullet"/>
      </w:pPr>
      <w:r>
        <w:t>HTTP 408 Request Timeout</w:t>
      </w:r>
    </w:p>
    <w:p>
      <w:pPr>
        <w:pStyle w:val="ListBullet"/>
      </w:pPr>
      <w:r>
        <w:t>HTTP 429 Too Many Requests, carefully</w:t>
      </w:r>
    </w:p>
    <w:p>
      <w:pPr>
        <w:pStyle w:val="ListBullet"/>
      </w:pPr>
      <w:r>
        <w:t>HTTP 500, sometimes</w:t>
      </w:r>
    </w:p>
    <w:p>
      <w:pPr>
        <w:pStyle w:val="ListBullet"/>
      </w:pPr>
      <w:r>
        <w:t>HTTP 502 Bad Gateway</w:t>
      </w:r>
    </w:p>
    <w:p>
      <w:pPr>
        <w:pStyle w:val="ListBullet"/>
      </w:pPr>
      <w:r>
        <w:t>HTTP 503 Service Unavailable</w:t>
      </w:r>
    </w:p>
    <w:p>
      <w:pPr>
        <w:pStyle w:val="ListBullet"/>
      </w:pPr>
      <w:r>
        <w:t>HTTP 504 Gateway Timeout</w:t>
      </w:r>
    </w:p>
    <w:p>
      <w:pPr>
        <w:pStyle w:val="ListBullet"/>
      </w:pPr>
      <w:r>
        <w:t>Connection reset</w:t>
      </w:r>
    </w:p>
    <w:p>
      <w:pPr>
        <w:pStyle w:val="ListBullet"/>
      </w:pPr>
      <w:r>
        <w:t>Temporary DNS failure</w:t>
      </w:r>
    </w:p>
    <w:p>
      <w:r>
        <w:t>Do not retry:</w:t>
      </w:r>
    </w:p>
    <w:p>
      <w:pPr>
        <w:pStyle w:val="ListBullet"/>
      </w:pPr>
      <w:r>
        <w:t>HTTP 400 Bad Request</w:t>
      </w:r>
    </w:p>
    <w:p>
      <w:pPr>
        <w:pStyle w:val="ListBullet"/>
      </w:pPr>
      <w:r>
        <w:t>HTTP 401 Unauthorized</w:t>
      </w:r>
    </w:p>
    <w:p>
      <w:pPr>
        <w:pStyle w:val="ListBullet"/>
      </w:pPr>
      <w:r>
        <w:t>HTTP 403 Forbidden</w:t>
      </w:r>
    </w:p>
    <w:p>
      <w:pPr>
        <w:pStyle w:val="ListBullet"/>
      </w:pPr>
      <w:r>
        <w:t>HTTP 404 Not Found, usually</w:t>
      </w:r>
    </w:p>
    <w:p>
      <w:pPr>
        <w:pStyle w:val="ListBullet"/>
      </w:pPr>
      <w:r>
        <w:t>Business validation errors</w:t>
      </w:r>
    </w:p>
    <w:p>
      <w:pPr>
        <w:pStyle w:val="ListBullet"/>
      </w:pPr>
      <w:r>
        <w:t>Payment declined</w:t>
      </w:r>
    </w:p>
    <w:p>
      <w:pPr>
        <w:pStyle w:val="ListBullet"/>
      </w:pPr>
      <w:r>
        <w:t>Insufficient funds</w:t>
      </w:r>
    </w:p>
    <w:p>
      <w:pPr>
        <w:pStyle w:val="ListBullet"/>
      </w:pPr>
      <w:r>
        <w:t>Out of stock</w:t>
      </w:r>
    </w:p>
    <w:p>
      <w:pPr>
        <w:pStyle w:val="Heading2"/>
      </w:pPr>
      <w:r>
        <w:t>Retry Possibilities and Strategies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Diagram: Retry Possibilities and Strategies</w:t>
      </w:r>
    </w:p>
    <w:p>
      <w:pPr>
        <w:pStyle w:val="Heading3"/>
      </w:pPr>
      <w:r>
        <w:t>1. Client-side retry</w:t>
      </w:r>
    </w:p>
    <w:p>
      <w:r>
        <w:t>The caller retries the dependency call.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 Service retries Payment Service call.</w:t>
            </w:r>
          </w:p>
        </w:tc>
      </w:tr>
    </w:tbl>
    <w:p>
      <w:r>
        <w:t>Pros:</w:t>
      </w:r>
    </w:p>
    <w:p>
      <w:pPr>
        <w:pStyle w:val="ListBullet"/>
      </w:pPr>
      <w:r>
        <w:t>Simple</w:t>
      </w:r>
    </w:p>
    <w:p>
      <w:pPr>
        <w:pStyle w:val="ListBullet"/>
      </w:pPr>
      <w:r>
        <w:t>Caller controls user request deadline</w:t>
      </w:r>
    </w:p>
    <w:p>
      <w:r>
        <w:t>Cons:</w:t>
      </w:r>
    </w:p>
    <w:p>
      <w:pPr>
        <w:pStyle w:val="ListBullet"/>
      </w:pPr>
      <w:r>
        <w:t>Many callers can overload dependency</w:t>
      </w:r>
    </w:p>
    <w:p>
      <w:pPr>
        <w:pStyle w:val="ListBullet"/>
      </w:pPr>
      <w:r>
        <w:t>Retry logic duplicated across clients</w:t>
      </w:r>
    </w:p>
    <w:p>
      <w:pPr>
        <w:pStyle w:val="Heading3"/>
      </w:pPr>
      <w:r>
        <w:t>2. Server-side retry</w:t>
      </w:r>
    </w:p>
    <w:p>
      <w:r>
        <w:t>The receiving service retries its own downstream dependency.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Payment Service retries external payment gateway.</w:t>
            </w:r>
          </w:p>
        </w:tc>
      </w:tr>
    </w:tbl>
    <w:p>
      <w:r>
        <w:t>Pros:</w:t>
      </w:r>
    </w:p>
    <w:p>
      <w:pPr>
        <w:pStyle w:val="ListBullet"/>
      </w:pPr>
      <w:r>
        <w:t>Keeps gateway retry logic inside Payment Service</w:t>
      </w:r>
    </w:p>
    <w:p>
      <w:pPr>
        <w:pStyle w:val="ListBullet"/>
      </w:pPr>
      <w:r>
        <w:t>Easier to centralize provider-specific rules</w:t>
      </w:r>
    </w:p>
    <w:p>
      <w:r>
        <w:t>Cons:</w:t>
      </w:r>
    </w:p>
    <w:p>
      <w:pPr>
        <w:pStyle w:val="ListBullet"/>
      </w:pPr>
      <w:r>
        <w:t>Caller may not know how long it will take</w:t>
      </w:r>
    </w:p>
    <w:p>
      <w:pPr>
        <w:pStyle w:val="ListBullet"/>
      </w:pPr>
      <w:r>
        <w:t>Can still create hidden latency</w:t>
      </w:r>
    </w:p>
    <w:p>
      <w:pPr>
        <w:pStyle w:val="Heading3"/>
      </w:pPr>
      <w:r>
        <w:t>3. Broker-based retry</w:t>
      </w:r>
    </w:p>
    <w:p>
      <w:r>
        <w:t>For asynchronous processing, failed messages are retried by queue/broker</w:t>
      </w:r>
    </w:p>
    <w:p>
      <w:r>
        <w:t>mechanisms.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OrderConfirmed event -&gt; Notification Service fails</w:t>
              <w:br/>
              <w:t>Message retried after delay</w:t>
              <w:br/>
              <w:t>After max attempts -&gt; DLQ</w:t>
            </w:r>
          </w:p>
        </w:tc>
      </w:tr>
    </w:tbl>
    <w:p>
      <w:r>
        <w:t>Pros:</w:t>
      </w:r>
    </w:p>
    <w:p>
      <w:pPr>
        <w:pStyle w:val="ListBullet"/>
      </w:pPr>
      <w:r>
        <w:t>Good for background work</w:t>
      </w:r>
    </w:p>
    <w:p>
      <w:pPr>
        <w:pStyle w:val="ListBullet"/>
      </w:pPr>
      <w:r>
        <w:t>Durable retries</w:t>
      </w:r>
    </w:p>
    <w:p>
      <w:pPr>
        <w:pStyle w:val="ListBullet"/>
      </w:pPr>
      <w:r>
        <w:t>Does not block user request</w:t>
      </w:r>
    </w:p>
    <w:p>
      <w:r>
        <w:t>Cons:</w:t>
      </w:r>
    </w:p>
    <w:p>
      <w:pPr>
        <w:pStyle w:val="ListBullet"/>
      </w:pPr>
      <w:r>
        <w:t>Eventual consistency</w:t>
      </w:r>
    </w:p>
    <w:p>
      <w:pPr>
        <w:pStyle w:val="ListBullet"/>
      </w:pPr>
      <w:r>
        <w:t>Operational DLQ handling required</w:t>
      </w:r>
    </w:p>
    <w:p>
      <w:pPr>
        <w:pStyle w:val="Heading3"/>
      </w:pPr>
      <w:r>
        <w:t>4. Scheduled retry</w:t>
      </w:r>
    </w:p>
    <w:p>
      <w:r>
        <w:t>A job scans failed or pending records and retries later.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Retry payment capture every 5 minutes for pending payments.</w:t>
            </w:r>
          </w:p>
        </w:tc>
      </w:tr>
    </w:tbl>
    <w:p>
      <w:r>
        <w:t>Pros:</w:t>
      </w:r>
    </w:p>
    <w:p>
      <w:pPr>
        <w:pStyle w:val="ListBullet"/>
      </w:pPr>
      <w:r>
        <w:t>Useful for long-running business processes</w:t>
      </w:r>
    </w:p>
    <w:p>
      <w:pPr>
        <w:pStyle w:val="ListBullet"/>
      </w:pPr>
      <w:r>
        <w:t>Easy to inspect state in database</w:t>
      </w:r>
    </w:p>
    <w:p>
      <w:r>
        <w:t>Cons:</w:t>
      </w:r>
    </w:p>
    <w:p>
      <w:pPr>
        <w:pStyle w:val="ListBullet"/>
      </w:pPr>
      <w:r>
        <w:t>Slower recovery</w:t>
      </w:r>
    </w:p>
    <w:p>
      <w:pPr>
        <w:pStyle w:val="ListBullet"/>
      </w:pPr>
      <w:r>
        <w:t>Requires careful locking and deduplication</w:t>
      </w:r>
    </w:p>
    <w:p>
      <w:pPr>
        <w:pStyle w:val="Heading3"/>
      </w:pPr>
      <w:r>
        <w:t>5. Manual retry</w:t>
      </w:r>
    </w:p>
    <w:p>
      <w:r>
        <w:t>Operations team or admin retries failed business actions.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Support agent retries refund after payment gateway outage.</w:t>
            </w:r>
          </w:p>
        </w:tc>
      </w:tr>
    </w:tbl>
    <w:p>
      <w:r>
        <w:t>Pros:</w:t>
      </w:r>
    </w:p>
    <w:p>
      <w:pPr>
        <w:pStyle w:val="ListBullet"/>
      </w:pPr>
      <w:r>
        <w:t>Good for sensitive operations</w:t>
      </w:r>
    </w:p>
    <w:p>
      <w:pPr>
        <w:pStyle w:val="ListBullet"/>
      </w:pPr>
      <w:r>
        <w:t>Human review before side effects</w:t>
      </w:r>
    </w:p>
    <w:p>
      <w:r>
        <w:t>Cons:</w:t>
      </w:r>
    </w:p>
    <w:p>
      <w:pPr>
        <w:pStyle w:val="ListBullet"/>
      </w:pPr>
      <w:r>
        <w:t>Slower</w:t>
      </w:r>
    </w:p>
    <w:p>
      <w:pPr>
        <w:pStyle w:val="ListBullet"/>
      </w:pPr>
      <w:r>
        <w:t>Requires tooling and audit trail</w:t>
      </w:r>
    </w:p>
    <w:p>
      <w:pPr>
        <w:pStyle w:val="Heading3"/>
      </w:pPr>
      <w:r>
        <w:t>6. Hedged requests</w:t>
      </w:r>
    </w:p>
    <w:p>
      <w:r>
        <w:t>Send a duplicate request to another replica after a small delay, and use the</w:t>
      </w:r>
    </w:p>
    <w:p>
      <w:r>
        <w:t>first successful response.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Call inventory replica A</w:t>
              <w:br/>
              <w:t>If no response after 80 ms, call replica B</w:t>
              <w:br/>
              <w:t>Use first success</w:t>
            </w:r>
          </w:p>
        </w:tc>
      </w:tr>
    </w:tbl>
    <w:p>
      <w:r>
        <w:t>Pros:</w:t>
      </w:r>
    </w:p>
    <w:p>
      <w:pPr>
        <w:pStyle w:val="ListBullet"/>
      </w:pPr>
      <w:r>
        <w:t>Reduces tail latency</w:t>
      </w:r>
    </w:p>
    <w:p>
      <w:r>
        <w:t>Cons:</w:t>
      </w:r>
    </w:p>
    <w:p>
      <w:pPr>
        <w:pStyle w:val="ListBullet"/>
      </w:pPr>
      <w:r>
        <w:t>Increases load</w:t>
      </w:r>
    </w:p>
    <w:p>
      <w:pPr>
        <w:pStyle w:val="ListBullet"/>
      </w:pPr>
      <w:r>
        <w:t>Must be safe and idempotent</w:t>
      </w:r>
    </w:p>
    <w:p>
      <w:r>
        <w:t>Usually used for reads, not writes.</w:t>
      </w:r>
    </w:p>
    <w:p>
      <w:pPr>
        <w:pStyle w:val="Heading3"/>
      </w:pPr>
      <w:r>
        <w:t>7. Retry budget</w:t>
      </w:r>
    </w:p>
    <w:p>
      <w:r>
        <w:t>A retry budget limits how many retries are allowed relative to real traffic.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Retries must not exceed 10% of normal request volume.</w:t>
            </w:r>
          </w:p>
        </w:tc>
      </w:tr>
    </w:tbl>
    <w:p>
      <w:r>
        <w:t>Pros:</w:t>
      </w:r>
    </w:p>
    <w:p>
      <w:pPr>
        <w:pStyle w:val="ListBullet"/>
      </w:pPr>
      <w:r>
        <w:t>Prevents retries from overwhelming systems</w:t>
      </w:r>
    </w:p>
    <w:p>
      <w:pPr>
        <w:pStyle w:val="ListBullet"/>
      </w:pPr>
      <w:r>
        <w:t>Useful at scale</w:t>
      </w:r>
    </w:p>
    <w:p>
      <w:r>
        <w:t>Cons:</w:t>
      </w:r>
    </w:p>
    <w:p>
      <w:pPr>
        <w:pStyle w:val="ListBullet"/>
      </w:pPr>
      <w:r>
        <w:t>Requires metrics and enforcement</w:t>
      </w:r>
    </w:p>
    <w:p>
      <w:pPr>
        <w:pStyle w:val="Heading2"/>
      </w:pPr>
      <w:r>
        <w:t>Retry Anti-patterns</w:t>
      </w:r>
    </w:p>
    <w:p>
      <w:pPr>
        <w:pStyle w:val="Heading3"/>
      </w:pPr>
      <w:r>
        <w:t>Anti-pattern 1: Retrying non-idempotent operations blindly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POST /charge-card</w:t>
              <w:br/>
              <w:t>timeout happens</w:t>
              <w:br/>
              <w:t>retry creates duplicate charge</w:t>
            </w:r>
          </w:p>
        </w:tc>
      </w:tr>
    </w:tbl>
    <w:p>
      <w:r>
        <w:t>Fix:</w:t>
      </w:r>
    </w:p>
    <w:p>
      <w:pPr>
        <w:pStyle w:val="ListBullet"/>
      </w:pPr>
      <w:r>
        <w:t>Use idempotency keys.</w:t>
      </w:r>
    </w:p>
    <w:p>
      <w:pPr>
        <w:pStyle w:val="ListBullet"/>
      </w:pPr>
      <w:r>
        <w:t>Make payment operation idempotent by order ID or payment request ID.</w:t>
      </w:r>
    </w:p>
    <w:p>
      <w:pPr>
        <w:pStyle w:val="Heading3"/>
      </w:pPr>
      <w:r>
        <w:t>Anti-pattern 2: Infinite retries</w:t>
      </w:r>
    </w:p>
    <w:p>
      <w:r>
        <w:t>Infinite retries can overload dependencies forever.</w:t>
      </w:r>
    </w:p>
    <w:p>
      <w:r>
        <w:t>Fix:</w:t>
      </w:r>
    </w:p>
    <w:p>
      <w:pPr>
        <w:pStyle w:val="ListBullet"/>
      </w:pPr>
      <w:r>
        <w:t>Set max attempts.</w:t>
      </w:r>
    </w:p>
    <w:p>
      <w:pPr>
        <w:pStyle w:val="ListBullet"/>
      </w:pPr>
      <w:r>
        <w:t>Set max elapsed time.</w:t>
      </w:r>
    </w:p>
    <w:p>
      <w:pPr>
        <w:pStyle w:val="ListBullet"/>
      </w:pPr>
      <w:r>
        <w:t>Use DLQ or manual review.</w:t>
      </w:r>
    </w:p>
    <w:p>
      <w:pPr>
        <w:pStyle w:val="Heading3"/>
      </w:pPr>
      <w:r>
        <w:t>Anti-pattern 3: Retry storm</w:t>
      </w:r>
    </w:p>
    <w:p>
      <w:r>
        <w:t>When a service recovers, thousands of clients retry simultaneously.</w:t>
      </w:r>
    </w:p>
    <w:p>
      <w:r>
        <w:t>Fix:</w:t>
      </w:r>
    </w:p>
    <w:p>
      <w:pPr>
        <w:pStyle w:val="ListBullet"/>
      </w:pPr>
      <w:r>
        <w:t>Exponential backoff.</w:t>
      </w:r>
    </w:p>
    <w:p>
      <w:pPr>
        <w:pStyle w:val="ListBullet"/>
      </w:pPr>
      <w:r>
        <w:t>Jitter.</w:t>
      </w:r>
    </w:p>
    <w:p>
      <w:pPr>
        <w:pStyle w:val="ListBullet"/>
      </w:pPr>
      <w:r>
        <w:t>Retry budget.</w:t>
      </w:r>
    </w:p>
    <w:p>
      <w:pPr>
        <w:pStyle w:val="ListBullet"/>
      </w:pPr>
      <w:r>
        <w:t>Circuit breaker.</w:t>
      </w:r>
    </w:p>
    <w:p>
      <w:pPr>
        <w:pStyle w:val="Heading3"/>
      </w:pPr>
      <w:r>
        <w:t>Anti-pattern 4: Retrying through multiple layers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API Gateway retries 3 times</w:t>
              <w:br/>
              <w:t>Order Service retries 3 times</w:t>
              <w:br/>
              <w:t>Payment SDK retries 3 times</w:t>
              <w:br/>
              <w:t>Payment gateway client retries 3 times</w:t>
            </w:r>
          </w:p>
        </w:tc>
      </w:tr>
    </w:tbl>
    <w:p>
      <w:r>
        <w:t>Total possible attempts: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3 x 3 x 3 x 3 = 81 attempts</w:t>
            </w:r>
          </w:p>
        </w:tc>
      </w:tr>
    </w:tbl>
    <w:p>
      <w:r>
        <w:t>Fix:</w:t>
      </w:r>
    </w:p>
    <w:p>
      <w:pPr>
        <w:pStyle w:val="ListBullet"/>
      </w:pPr>
      <w:r>
        <w:t>Coordinate retries across layers.</w:t>
      </w:r>
    </w:p>
    <w:p>
      <w:pPr>
        <w:pStyle w:val="ListBullet"/>
      </w:pPr>
      <w:r>
        <w:t>Prefer one responsible retry layer.</w:t>
      </w:r>
    </w:p>
    <w:p>
      <w:pPr>
        <w:pStyle w:val="ListBullet"/>
      </w:pPr>
      <w:r>
        <w:t>Use deadlines.</w:t>
      </w:r>
    </w:p>
    <w:p>
      <w:pPr>
        <w:pStyle w:val="Heading3"/>
      </w:pPr>
      <w:r>
        <w:t>Anti-pattern 5: Retry after timeout without cancellation</w:t>
      </w:r>
    </w:p>
    <w:p>
      <w:r>
        <w:t>If the original request is still running and the caller retries, both attempts</w:t>
      </w:r>
    </w:p>
    <w:p>
      <w:r>
        <w:t>may execute.</w:t>
      </w:r>
    </w:p>
    <w:p>
      <w:r>
        <w:t>Fix:</w:t>
      </w:r>
    </w:p>
    <w:p>
      <w:pPr>
        <w:pStyle w:val="ListBullet"/>
      </w:pPr>
      <w:r>
        <w:t>Use cancellation where possible.</w:t>
      </w:r>
    </w:p>
    <w:p>
      <w:pPr>
        <w:pStyle w:val="ListBullet"/>
      </w:pPr>
      <w:r>
        <w:t>Use idempotency keys.</w:t>
      </w:r>
    </w:p>
    <w:p>
      <w:pPr>
        <w:pStyle w:val="ListBullet"/>
      </w:pPr>
      <w:r>
        <w:t>Keep server-side operations safe.</w:t>
      </w:r>
    </w:p>
    <w:p>
      <w:pPr>
        <w:pStyle w:val="Heading2"/>
      </w:pPr>
      <w:r>
        <w:t>Combining Timeout, Retry, Circuit Breaker, and Bulkhead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Diagram: Combining Timeout, Retry, Circuit Breaker, and Bulkhead</w:t>
      </w:r>
    </w:p>
    <w:p>
      <w:r>
        <w:t>These patterns are often used together.</w:t>
      </w:r>
    </w:p>
    <w:p>
      <w:r>
        <w:t>Recommended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Caller</w:t>
              <w:br/>
              <w:t xml:space="preserve">  -&gt; bulkhead isolation</w:t>
              <w:br/>
              <w:t xml:space="preserve">  -&gt; circuit breaker permission check</w:t>
              <w:br/>
              <w:t xml:space="preserve">  -&gt; timeout</w:t>
              <w:br/>
              <w:t xml:space="preserve">  -&gt; retry policy, if safe</w:t>
              <w:br/>
              <w:t xml:space="preserve">  -&gt; fallback, if needed</w:t>
            </w:r>
          </w:p>
        </w:tc>
      </w:tr>
    </w:tbl>
    <w:p>
      <w:r>
        <w:t>In practice, frameworks may order these differently. The design goal is:</w:t>
      </w:r>
    </w:p>
    <w:p>
      <w:pPr>
        <w:pStyle w:val="ListBullet"/>
      </w:pPr>
      <w:r>
        <w:t>Limit concurrency.</w:t>
      </w:r>
    </w:p>
    <w:p>
      <w:pPr>
        <w:pStyle w:val="ListBullet"/>
      </w:pPr>
      <w:r>
        <w:t>Avoid calls when dependency is unhealthy.</w:t>
      </w:r>
    </w:p>
    <w:p>
      <w:pPr>
        <w:pStyle w:val="ListBullet"/>
      </w:pPr>
      <w:r>
        <w:t>Bound latency.</w:t>
      </w:r>
    </w:p>
    <w:p>
      <w:pPr>
        <w:pStyle w:val="ListBullet"/>
      </w:pPr>
      <w:r>
        <w:t>Retry only safe transient failures.</w:t>
      </w:r>
    </w:p>
    <w:p>
      <w:pPr>
        <w:pStyle w:val="ListBullet"/>
      </w:pPr>
      <w:r>
        <w:t>Fallback safely.</w:t>
      </w:r>
    </w:p>
    <w:p>
      <w:pPr>
        <w:pStyle w:val="Heading3"/>
      </w:pPr>
      <w:r>
        <w:t>Example: Payment authorization</w:t>
      </w:r>
    </w:p>
    <w:p>
      <w:r>
        <w:t>Payment authorization is sensitive because duplicate charges are unacceptable.</w:t>
      </w:r>
    </w:p>
    <w:p>
      <w:r>
        <w:t>Recommended:</w:t>
      </w:r>
    </w:p>
    <w:p>
      <w:pPr>
        <w:pStyle w:val="ListBullet"/>
      </w:pPr>
      <w:r>
        <w:t>Timeout: yes</w:t>
      </w:r>
    </w:p>
    <w:p>
      <w:pPr>
        <w:pStyle w:val="ListBullet"/>
      </w:pPr>
      <w:r>
        <w:t>Circuit breaker: yes</w:t>
      </w:r>
    </w:p>
    <w:p>
      <w:pPr>
        <w:pStyle w:val="ListBullet"/>
      </w:pPr>
      <w:r>
        <w:t>Bulkhead: yes</w:t>
      </w:r>
    </w:p>
    <w:p>
      <w:pPr>
        <w:pStyle w:val="ListBullet"/>
      </w:pPr>
      <w:r>
        <w:t>Retry: maybe, only with idempotency key</w:t>
      </w:r>
    </w:p>
    <w:p>
      <w:pPr>
        <w:pStyle w:val="ListBullet"/>
      </w:pPr>
      <w:r>
        <w:t>Fallback: payment pending or payment failed, never payment success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 Service -&gt; Payment Service</w:t>
              <w:br/>
              <w:t xml:space="preserve">  timeout: 800 ms</w:t>
              <w:br/>
              <w:t xml:space="preserve">  max retries: 1</w:t>
              <w:br/>
              <w:t xml:space="preserve">  idempotency key: orderId + paymentAttemptId</w:t>
              <w:br/>
              <w:t xml:space="preserve">  circuit breaker opens at 50% failures</w:t>
              <w:br/>
              <w:t xml:space="preserve">  fallback: mark payment as PENDING_REVIEW</w:t>
            </w:r>
          </w:p>
        </w:tc>
      </w:tr>
    </w:tbl>
    <w:p>
      <w:pPr>
        <w:pStyle w:val="Heading3"/>
      </w:pPr>
      <w:r>
        <w:t>Example: Product recommendation</w:t>
      </w:r>
    </w:p>
    <w:p>
      <w:r>
        <w:t>Recommendation failure should not block product page.</w:t>
      </w:r>
    </w:p>
    <w:p>
      <w:r>
        <w:t>Recommended:</w:t>
      </w:r>
    </w:p>
    <w:p>
      <w:pPr>
        <w:pStyle w:val="ListBullet"/>
      </w:pPr>
      <w:r>
        <w:t>Timeout: yes, very short</w:t>
      </w:r>
    </w:p>
    <w:p>
      <w:pPr>
        <w:pStyle w:val="ListBullet"/>
      </w:pPr>
      <w:r>
        <w:t>Circuit breaker: yes</w:t>
      </w:r>
    </w:p>
    <w:p>
      <w:pPr>
        <w:pStyle w:val="ListBullet"/>
      </w:pPr>
      <w:r>
        <w:t>Bulkhead: yes, small pool</w:t>
      </w:r>
    </w:p>
    <w:p>
      <w:pPr>
        <w:pStyle w:val="ListBullet"/>
      </w:pPr>
      <w:r>
        <w:t>Retry: usually no for user request path</w:t>
      </w:r>
    </w:p>
    <w:p>
      <w:pPr>
        <w:pStyle w:val="ListBullet"/>
      </w:pPr>
      <w:r>
        <w:t>Fallback: popular products</w:t>
      </w:r>
    </w:p>
    <w:p>
      <w:pPr>
        <w:pStyle w:val="Heading3"/>
      </w:pPr>
      <w:r>
        <w:t>Example: Notification</w:t>
      </w:r>
    </w:p>
    <w:p>
      <w:r>
        <w:t>Notification is usually asynchronous.</w:t>
      </w:r>
    </w:p>
    <w:p>
      <w:r>
        <w:t>Recommended:</w:t>
      </w:r>
    </w:p>
    <w:p>
      <w:pPr>
        <w:pStyle w:val="ListBullet"/>
      </w:pPr>
      <w:r>
        <w:t>Timeout: yes</w:t>
      </w:r>
    </w:p>
    <w:p>
      <w:pPr>
        <w:pStyle w:val="ListBullet"/>
      </w:pPr>
      <w:r>
        <w:t>Retry: yes with backoff</w:t>
      </w:r>
    </w:p>
    <w:p>
      <w:pPr>
        <w:pStyle w:val="ListBullet"/>
      </w:pPr>
      <w:r>
        <w:t>Circuit breaker: yes for provider</w:t>
      </w:r>
    </w:p>
    <w:p>
      <w:pPr>
        <w:pStyle w:val="ListBullet"/>
      </w:pPr>
      <w:r>
        <w:t>Bulkhead: yes per provider/channel</w:t>
      </w:r>
    </w:p>
    <w:p>
      <w:pPr>
        <w:pStyle w:val="ListBullet"/>
      </w:pPr>
      <w:r>
        <w:t>Fallback: try alternate channel or DLQ</w:t>
      </w:r>
    </w:p>
    <w:p>
      <w:pPr>
        <w:pStyle w:val="Heading2"/>
      </w:pPr>
      <w:r>
        <w:t>Idempotency and Retry Safety</w:t>
      </w:r>
    </w:p>
    <w:p>
      <w:r>
        <w:t>Idempotency means the same operation can be performed multiple times and the</w:t>
      </w:r>
    </w:p>
    <w:p>
      <w:r>
        <w:t>final result remains correct.</w:t>
      </w:r>
    </w:p>
    <w:p>
      <w:pPr>
        <w:pStyle w:val="Heading3"/>
      </w:pPr>
      <w:r>
        <w:t>Naturally idempotent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GET /orders/ORD-123</w:t>
              <w:br/>
              <w:t>PUT /orders/ORD-123/status/CANCELLED</w:t>
              <w:br/>
              <w:t>DELETE /cart/items/SKU-1</w:t>
            </w:r>
          </w:p>
        </w:tc>
      </w:tr>
    </w:tbl>
    <w:p>
      <w:pPr>
        <w:pStyle w:val="Heading3"/>
      </w:pPr>
      <w:r>
        <w:t>Not naturally idempotent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POST /payments/charge</w:t>
              <w:br/>
              <w:t>POST /shipments</w:t>
              <w:br/>
              <w:t>POST /send-email</w:t>
            </w:r>
          </w:p>
        </w:tc>
      </w:tr>
    </w:tbl>
    <w:p>
      <w:r>
        <w:t>These can create duplicate side effects.</w:t>
      </w:r>
    </w:p>
    <w:p>
      <w:pPr>
        <w:pStyle w:val="Heading3"/>
      </w:pPr>
      <w:r>
        <w:t>Idempotency key</w:t>
      </w:r>
    </w:p>
    <w:p>
      <w:r>
        <w:t>An idempotency key uniquely identifies a logical operation.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Idempotency-Key: order-ORD-123-payment-attempt-1</w:t>
            </w:r>
          </w:p>
        </w:tc>
      </w:tr>
    </w:tbl>
    <w:p>
      <w:r>
        <w:t>Payment Service stores: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idempotency_key</w:t>
              <w:br/>
              <w:t>request_hash</w:t>
              <w:br/>
              <w:t>result</w:t>
              <w:br/>
              <w:t>created_at</w:t>
            </w:r>
          </w:p>
        </w:tc>
      </w:tr>
    </w:tbl>
    <w:p>
      <w:r>
        <w:t>If the same key is received again, return the previous result.</w:t>
      </w:r>
    </w:p>
    <w:p>
      <w:pPr>
        <w:pStyle w:val="Heading3"/>
      </w:pPr>
      <w:r>
        <w:t>Interview answer</w:t>
      </w:r>
    </w:p>
    <w:p>
      <w:r>
        <w:t>Retries are safe only when the operation is idempotent or protected by an</w:t>
      </w:r>
    </w:p>
    <w:p>
      <w:r>
        <w:t>idempotency key. Without idempotency, retries can create duplicate payments,</w:t>
      </w:r>
    </w:p>
    <w:p>
      <w:r>
        <w:t>duplicate shipments, duplicate emails, or inconsistent state.</w:t>
      </w:r>
    </w:p>
    <w:p>
      <w:pPr>
        <w:pStyle w:val="Heading2"/>
      </w:pPr>
      <w:r>
        <w:t>Real-life E-commerce Examples</w:t>
      </w:r>
    </w:p>
    <w:p>
      <w:pPr>
        <w:pStyle w:val="Heading3"/>
      </w:pPr>
      <w:r>
        <w:t>Example 1: Checkout payment provider outage</w:t>
      </w:r>
    </w:p>
    <w:p>
      <w:r>
        <w:t>Problem:</w:t>
      </w:r>
    </w:p>
    <w:p>
      <w:r>
        <w:t>Payment provider becomes slow during a sale.</w:t>
      </w:r>
    </w:p>
    <w:p>
      <w:r>
        <w:t>Risk:</w:t>
      </w:r>
    </w:p>
    <w:p>
      <w:pPr>
        <w:pStyle w:val="ListBullet"/>
      </w:pPr>
      <w:r>
        <w:t>Checkout threads block.</w:t>
      </w:r>
    </w:p>
    <w:p>
      <w:pPr>
        <w:pStyle w:val="ListBullet"/>
      </w:pPr>
      <w:r>
        <w:t>Users retry manually.</w:t>
      </w:r>
    </w:p>
    <w:p>
      <w:pPr>
        <w:pStyle w:val="ListBullet"/>
      </w:pPr>
      <w:r>
        <w:t>Payment provider receives more traffic.</w:t>
      </w:r>
    </w:p>
    <w:p>
      <w:pPr>
        <w:pStyle w:val="ListBullet"/>
      </w:pPr>
      <w:r>
        <w:t>Order Service becomes unavailable.</w:t>
      </w:r>
    </w:p>
    <w:p>
      <w:r>
        <w:t>Fault-tolerance design:</w:t>
      </w:r>
    </w:p>
    <w:p>
      <w:pPr>
        <w:pStyle w:val="ListBullet"/>
      </w:pPr>
      <w:r>
        <w:t>Payment calls use a dedicated bulkhead.</w:t>
      </w:r>
    </w:p>
    <w:p>
      <w:pPr>
        <w:pStyle w:val="ListBullet"/>
      </w:pPr>
      <w:r>
        <w:t>Payment calls have strict timeout.</w:t>
      </w:r>
    </w:p>
    <w:p>
      <w:pPr>
        <w:pStyle w:val="ListBullet"/>
      </w:pPr>
      <w:r>
        <w:t>Circuit breaker opens when failures cross threshold.</w:t>
      </w:r>
    </w:p>
    <w:p>
      <w:pPr>
        <w:pStyle w:val="ListBullet"/>
      </w:pPr>
      <w:r>
        <w:t>Retry only once and only with idempotency key.</w:t>
      </w:r>
    </w:p>
    <w:p>
      <w:pPr>
        <w:pStyle w:val="ListBullet"/>
      </w:pPr>
      <w:r>
        <w:t>Fallback marks payment as pending or asks user to retry later.</w:t>
      </w:r>
    </w:p>
    <w:p>
      <w:r>
        <w:t>Patterns used:</w:t>
      </w:r>
    </w:p>
    <w:p>
      <w:pPr>
        <w:pStyle w:val="ListBullet"/>
      </w:pPr>
      <w:r>
        <w:t>Circuit Breaker</w:t>
      </w:r>
    </w:p>
    <w:p>
      <w:pPr>
        <w:pStyle w:val="ListBullet"/>
      </w:pPr>
      <w:r>
        <w:t>Timeout</w:t>
      </w:r>
    </w:p>
    <w:p>
      <w:pPr>
        <w:pStyle w:val="ListBullet"/>
      </w:pPr>
      <w:r>
        <w:t>Bulkhead</w:t>
      </w:r>
    </w:p>
    <w:p>
      <w:pPr>
        <w:pStyle w:val="ListBullet"/>
      </w:pPr>
      <w:r>
        <w:t>Retry with Backoff</w:t>
      </w:r>
    </w:p>
    <w:p>
      <w:pPr>
        <w:pStyle w:val="ListBullet"/>
      </w:pPr>
      <w:r>
        <w:t>Idempotency Key</w:t>
      </w:r>
    </w:p>
    <w:p>
      <w:pPr>
        <w:pStyle w:val="ListBullet"/>
      </w:pPr>
      <w:r>
        <w:t>Fallback</w:t>
      </w:r>
    </w:p>
    <w:p>
      <w:pPr>
        <w:pStyle w:val="Heading3"/>
      </w:pPr>
      <w:r>
        <w:t>Example 2: Inventory service intermittent failure</w:t>
      </w:r>
    </w:p>
    <w:p>
      <w:r>
        <w:t>Problem:</w:t>
      </w:r>
    </w:p>
    <w:p>
      <w:r>
        <w:t>Inventory Service occasionally returns 503.</w:t>
      </w:r>
    </w:p>
    <w:p>
      <w:r>
        <w:t>Design:</w:t>
      </w:r>
    </w:p>
    <w:p>
      <w:pPr>
        <w:pStyle w:val="ListBullet"/>
      </w:pPr>
      <w:r>
        <w:t>Retry 1 or 2 times with short exponential backoff.</w:t>
      </w:r>
    </w:p>
    <w:p>
      <w:pPr>
        <w:pStyle w:val="ListBullet"/>
      </w:pPr>
      <w:r>
        <w:t>Use circuit breaker for sustained failures.</w:t>
      </w:r>
    </w:p>
    <w:p>
      <w:pPr>
        <w:pStyle w:val="ListBullet"/>
      </w:pPr>
      <w:r>
        <w:t>If still failing, do not confirm order.</w:t>
      </w:r>
    </w:p>
    <w:p>
      <w:pPr>
        <w:pStyle w:val="ListBullet"/>
      </w:pPr>
      <w:r>
        <w:t>Mark order as awaiting inventory or cancel depending on business policy.</w:t>
      </w:r>
    </w:p>
    <w:p>
      <w:r>
        <w:t>Patterns used:</w:t>
      </w:r>
    </w:p>
    <w:p>
      <w:pPr>
        <w:pStyle w:val="ListBullet"/>
      </w:pPr>
      <w:r>
        <w:t>Retry</w:t>
      </w:r>
    </w:p>
    <w:p>
      <w:pPr>
        <w:pStyle w:val="ListBullet"/>
      </w:pPr>
      <w:r>
        <w:t>Circuit Breaker</w:t>
      </w:r>
    </w:p>
    <w:p>
      <w:pPr>
        <w:pStyle w:val="ListBullet"/>
      </w:pPr>
      <w:r>
        <w:t>Saga</w:t>
      </w:r>
    </w:p>
    <w:p>
      <w:pPr>
        <w:pStyle w:val="ListBullet"/>
      </w:pPr>
      <w:r>
        <w:t>Fallback</w:t>
      </w:r>
    </w:p>
    <w:p>
      <w:pPr>
        <w:pStyle w:val="Heading3"/>
      </w:pPr>
      <w:r>
        <w:t>Example 3: Email provider down</w:t>
      </w:r>
    </w:p>
    <w:p>
      <w:r>
        <w:t>Problem:</w:t>
      </w:r>
    </w:p>
    <w:p>
      <w:r>
        <w:t>Order is confirmed, but email provider is down.</w:t>
      </w:r>
    </w:p>
    <w:p>
      <w:r>
        <w:t>Design:</w:t>
      </w:r>
    </w:p>
    <w:p>
      <w:pPr>
        <w:pStyle w:val="ListBullet"/>
      </w:pPr>
      <w:r>
        <w:t>Do not fail order confirmation.</w:t>
      </w:r>
    </w:p>
    <w:p>
      <w:pPr>
        <w:pStyle w:val="ListBullet"/>
      </w:pPr>
      <w:r>
        <w:t>Queue notification event.</w:t>
      </w:r>
    </w:p>
    <w:p>
      <w:pPr>
        <w:pStyle w:val="ListBullet"/>
      </w:pPr>
      <w:r>
        <w:t>Retry with backoff.</w:t>
      </w:r>
    </w:p>
    <w:p>
      <w:pPr>
        <w:pStyle w:val="ListBullet"/>
      </w:pPr>
      <w:r>
        <w:t>Move to DLQ after max attempts.</w:t>
      </w:r>
    </w:p>
    <w:p>
      <w:pPr>
        <w:pStyle w:val="ListBullet"/>
      </w:pPr>
      <w:r>
        <w:t>Alert operations.</w:t>
      </w:r>
    </w:p>
    <w:p>
      <w:pPr>
        <w:pStyle w:val="ListBullet"/>
      </w:pPr>
      <w:r>
        <w:t>Optionally try SMS/push fallback.</w:t>
      </w:r>
    </w:p>
    <w:p>
      <w:r>
        <w:t>Patterns used:</w:t>
      </w:r>
    </w:p>
    <w:p>
      <w:pPr>
        <w:pStyle w:val="ListBullet"/>
      </w:pPr>
      <w:r>
        <w:t>Asynchronous Retry</w:t>
      </w:r>
    </w:p>
    <w:p>
      <w:pPr>
        <w:pStyle w:val="ListBullet"/>
      </w:pPr>
      <w:r>
        <w:t>DLQ</w:t>
      </w:r>
    </w:p>
    <w:p>
      <w:pPr>
        <w:pStyle w:val="ListBullet"/>
      </w:pPr>
      <w:r>
        <w:t>Bulkhead</w:t>
      </w:r>
    </w:p>
    <w:p>
      <w:pPr>
        <w:pStyle w:val="ListBullet"/>
      </w:pPr>
      <w:r>
        <w:t>Circuit Breaker</w:t>
      </w:r>
    </w:p>
    <w:p>
      <w:pPr>
        <w:pStyle w:val="ListBullet"/>
      </w:pPr>
      <w:r>
        <w:t>Fallback Channel</w:t>
      </w:r>
    </w:p>
    <w:p>
      <w:pPr>
        <w:pStyle w:val="Heading3"/>
      </w:pPr>
      <w:r>
        <w:t>Example 4: Product recommendation timeout</w:t>
      </w:r>
    </w:p>
    <w:p>
      <w:r>
        <w:t>Problem:</w:t>
      </w:r>
    </w:p>
    <w:p>
      <w:r>
        <w:t>Recommendation Service is slow.</w:t>
      </w:r>
    </w:p>
    <w:p>
      <w:r>
        <w:t>Design:</w:t>
      </w:r>
    </w:p>
    <w:p>
      <w:pPr>
        <w:pStyle w:val="ListBullet"/>
      </w:pPr>
      <w:r>
        <w:t>Timeout after 100 ms.</w:t>
      </w:r>
    </w:p>
    <w:p>
      <w:pPr>
        <w:pStyle w:val="ListBullet"/>
      </w:pPr>
      <w:r>
        <w:t>Circuit breaker opens quickly.</w:t>
      </w:r>
    </w:p>
    <w:p>
      <w:pPr>
        <w:pStyle w:val="ListBullet"/>
      </w:pPr>
      <w:r>
        <w:t>Fallback to popular products.</w:t>
      </w:r>
    </w:p>
    <w:p>
      <w:pPr>
        <w:pStyle w:val="ListBullet"/>
      </w:pPr>
      <w:r>
        <w:t>Do not retry in request path.</w:t>
      </w:r>
    </w:p>
    <w:p>
      <w:r>
        <w:t>Patterns used:</w:t>
      </w:r>
    </w:p>
    <w:p>
      <w:pPr>
        <w:pStyle w:val="ListBullet"/>
      </w:pPr>
      <w:r>
        <w:t>Timeout</w:t>
      </w:r>
    </w:p>
    <w:p>
      <w:pPr>
        <w:pStyle w:val="ListBullet"/>
      </w:pPr>
      <w:r>
        <w:t>Circuit Breaker</w:t>
      </w:r>
    </w:p>
    <w:p>
      <w:pPr>
        <w:pStyle w:val="ListBullet"/>
      </w:pPr>
      <w:r>
        <w:t>Fallback</w:t>
      </w:r>
    </w:p>
    <w:p>
      <w:pPr>
        <w:pStyle w:val="ListBullet"/>
      </w:pPr>
      <w:r>
        <w:t>Bulkhead</w:t>
      </w:r>
    </w:p>
    <w:p>
      <w:pPr>
        <w:pStyle w:val="Heading2"/>
      </w:pPr>
      <w:r>
        <w:t>Hystrix Configuration Cheat Sheet</w:t>
      </w:r>
    </w:p>
    <w:p>
      <w:r>
        <w:t>Common Hystrix configuration categories:</w:t>
      </w:r>
    </w:p>
    <w:p>
      <w:pPr>
        <w:pStyle w:val="Heading3"/>
      </w:pPr>
      <w:r>
        <w:t>Circuit breaker 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circuitBreaker.enabled=true</w:t>
              <w:br/>
              <w:t>circuitBreaker.requestVolumeThreshold=20</w:t>
              <w:br/>
              <w:t>circuitBreaker.errorThresholdPercentage=50</w:t>
              <w:br/>
              <w:t>circuitBreaker.sleepWindowInMilliseconds=5000</w:t>
            </w:r>
          </w:p>
        </w:tc>
      </w:tr>
    </w:tbl>
    <w:p>
      <w:r>
        <w:t>Meaning:</w:t>
      </w:r>
    </w:p>
    <w:p>
      <w:pPr>
        <w:pStyle w:val="ListBullet"/>
      </w:pPr>
      <w:r>
        <w:t>At least 20 requests must happen before judging failure percentage.</w:t>
      </w:r>
    </w:p>
    <w:p>
      <w:pPr>
        <w:pStyle w:val="ListBullet"/>
      </w:pPr>
      <w:r>
        <w:t>If 50% fail, circuit opens.</w:t>
      </w:r>
    </w:p>
    <w:p>
      <w:pPr>
        <w:pStyle w:val="ListBullet"/>
      </w:pPr>
      <w:r>
        <w:t>After 5 seconds, circuit tries half-open test.</w:t>
      </w:r>
    </w:p>
    <w:p>
      <w:pPr>
        <w:pStyle w:val="Heading3"/>
      </w:pPr>
      <w:r>
        <w:t>Timeout 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execution.timeout.enabled=true</w:t>
              <w:br/>
              <w:t>execution.isolation.thread.timeoutInMilliseconds=1000</w:t>
            </w:r>
          </w:p>
        </w:tc>
      </w:tr>
    </w:tbl>
    <w:p>
      <w:r>
        <w:t>Meaning:</w:t>
      </w:r>
    </w:p>
    <w:p>
      <w:pPr>
        <w:pStyle w:val="ListBullet"/>
      </w:pPr>
      <w:r>
        <w:t>Command times out after 1 second.</w:t>
      </w:r>
    </w:p>
    <w:p>
      <w:pPr>
        <w:pStyle w:val="Heading3"/>
      </w:pPr>
      <w:r>
        <w:t>Thread pool 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threadPool.coreSize=20</w:t>
              <w:br/>
              <w:t>threadPool.maxQueueSize=50</w:t>
              <w:br/>
              <w:t>threadPool.queueSizeRejectionThreshold=40</w:t>
            </w:r>
          </w:p>
        </w:tc>
      </w:tr>
    </w:tbl>
    <w:p>
      <w:r>
        <w:t>Meaning:</w:t>
      </w:r>
    </w:p>
    <w:p>
      <w:pPr>
        <w:pStyle w:val="ListBullet"/>
      </w:pPr>
      <w:r>
        <w:t>20 threads for this dependency.</w:t>
      </w:r>
    </w:p>
    <w:p>
      <w:pPr>
        <w:pStyle w:val="ListBullet"/>
      </w:pPr>
      <w:r>
        <w:t>Queue up to configured limit.</w:t>
      </w:r>
    </w:p>
    <w:p>
      <w:pPr>
        <w:pStyle w:val="ListBullet"/>
      </w:pPr>
      <w:r>
        <w:t>Reject when queue threshold is crossed.</w:t>
      </w:r>
    </w:p>
    <w:p>
      <w:pPr>
        <w:pStyle w:val="Heading3"/>
      </w:pPr>
      <w:r>
        <w:t>Semaphore 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execution.isolation.strategy=SEMAPHORE</w:t>
              <w:br/>
              <w:t>execution.isolation.semaphore.maxConcurrentRequests=50</w:t>
            </w:r>
          </w:p>
        </w:tc>
      </w:tr>
    </w:tbl>
    <w:p>
      <w:r>
        <w:t>Meaning:</w:t>
      </w:r>
    </w:p>
    <w:p>
      <w:pPr>
        <w:pStyle w:val="ListBullet"/>
      </w:pPr>
      <w:r>
        <w:t>Allow at most 50 concurrent calls.</w:t>
      </w:r>
    </w:p>
    <w:p>
      <w:pPr>
        <w:pStyle w:val="Heading3"/>
      </w:pPr>
      <w:r>
        <w:t>Fallback semaphore 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fallback.isolation.semaphore.maxConcurrentRequests=10</w:t>
            </w:r>
          </w:p>
        </w:tc>
      </w:tr>
    </w:tbl>
    <w:p>
      <w:r>
        <w:t>Meaning:</w:t>
      </w:r>
    </w:p>
    <w:p>
      <w:pPr>
        <w:pStyle w:val="ListBullet"/>
      </w:pPr>
      <w:r>
        <w:t>Limit concurrent fallback executions.</w:t>
      </w:r>
    </w:p>
    <w:p>
      <w:pPr>
        <w:pStyle w:val="Heading3"/>
      </w:pPr>
      <w:r>
        <w:t>Important tuning advice</w:t>
      </w:r>
    </w:p>
    <w:p>
      <w:r>
        <w:t>Do not copy values blindly. Tune based on:</w:t>
      </w:r>
    </w:p>
    <w:p>
      <w:pPr>
        <w:pStyle w:val="ListBullet"/>
      </w:pPr>
      <w:r>
        <w:t>Dependency latency</w:t>
      </w:r>
    </w:p>
    <w:p>
      <w:pPr>
        <w:pStyle w:val="ListBullet"/>
      </w:pPr>
      <w:r>
        <w:t>Traffic volume</w:t>
      </w:r>
    </w:p>
    <w:p>
      <w:pPr>
        <w:pStyle w:val="ListBullet"/>
      </w:pPr>
      <w:r>
        <w:t>Error rate</w:t>
      </w:r>
    </w:p>
    <w:p>
      <w:pPr>
        <w:pStyle w:val="ListBullet"/>
      </w:pPr>
      <w:r>
        <w:t>User request timeout</w:t>
      </w:r>
    </w:p>
    <w:p>
      <w:pPr>
        <w:pStyle w:val="ListBullet"/>
      </w:pPr>
      <w:r>
        <w:t>Thread capacity</w:t>
      </w:r>
    </w:p>
    <w:p>
      <w:pPr>
        <w:pStyle w:val="ListBullet"/>
      </w:pPr>
      <w:r>
        <w:t>Business criticality</w:t>
      </w:r>
    </w:p>
    <w:p>
      <w:pPr>
        <w:pStyle w:val="Heading2"/>
      </w:pPr>
      <w:r>
        <w:t>Hystrix vs Resilience4j</w:t>
      </w:r>
    </w:p>
    <w:p>
      <w:r>
        <w:t>Hystrix is in maintenance mode and no longer actively developed.</w:t>
      </w:r>
    </w:p>
    <w:p>
      <w:r>
        <w:t>Resilience4j is a modern lightweight Java fault-tolerance library.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BEAFE"/>
          </w:tcPr>
          <w:p>
            <w:r>
              <w:t>Capability</w:t>
            </w:r>
          </w:p>
        </w:tc>
        <w:tc>
          <w:tcPr>
            <w:tcW w:type="dxa" w:w="3456"/>
            <w:shd w:fill="DBEAFE"/>
          </w:tcPr>
          <w:p>
            <w:r>
              <w:t>Hystrix</w:t>
            </w:r>
          </w:p>
        </w:tc>
        <w:tc>
          <w:tcPr>
            <w:tcW w:type="dxa" w:w="3456"/>
            <w:shd w:fill="DBEAFE"/>
          </w:tcPr>
          <w:p>
            <w:r>
              <w:t>Resilience4j</w:t>
            </w:r>
          </w:p>
        </w:tc>
      </w:tr>
      <w:tr>
        <w:tc>
          <w:tcPr>
            <w:tcW w:type="dxa" w:w="3456"/>
          </w:tcPr>
          <w:p>
            <w:r>
              <w:t>Circuit breaker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Retry</w:t>
            </w:r>
          </w:p>
        </w:tc>
        <w:tc>
          <w:tcPr>
            <w:tcW w:type="dxa" w:w="3456"/>
          </w:tcPr>
          <w:p>
            <w:r>
              <w:t>Limited / separate patterns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Rate limiter</w:t>
            </w:r>
          </w:p>
        </w:tc>
        <w:tc>
          <w:tcPr>
            <w:tcW w:type="dxa" w:w="3456"/>
          </w:tcPr>
          <w:p>
            <w:r>
              <w:t>No native core equivalent</w:t>
            </w:r>
          </w:p>
        </w:tc>
        <w:tc>
          <w:tcPr>
            <w:tcW w:type="dxa" w:w="3456"/>
          </w:tcPr>
          <w:p>
            <w:r>
              <w:t>Yes</w:t>
            </w:r>
          </w:p>
        </w:tc>
      </w:tr>
      <w:tr>
        <w:tc>
          <w:tcPr>
            <w:tcW w:type="dxa" w:w="3456"/>
          </w:tcPr>
          <w:p>
            <w:r>
              <w:t>Bulkhead</w:t>
            </w:r>
          </w:p>
        </w:tc>
        <w:tc>
          <w:tcPr>
            <w:tcW w:type="dxa" w:w="3456"/>
          </w:tcPr>
          <w:p>
            <w:r>
              <w:t>Thread/semaphore</w:t>
            </w:r>
          </w:p>
        </w:tc>
        <w:tc>
          <w:tcPr>
            <w:tcW w:type="dxa" w:w="3456"/>
          </w:tcPr>
          <w:p>
            <w:r>
              <w:t>Semaphore/thread-pool bulkhead</w:t>
            </w:r>
          </w:p>
        </w:tc>
      </w:tr>
      <w:tr>
        <w:tc>
          <w:tcPr>
            <w:tcW w:type="dxa" w:w="3456"/>
          </w:tcPr>
          <w:p>
            <w:r>
              <w:t>Time limiter</w:t>
            </w:r>
          </w:p>
        </w:tc>
        <w:tc>
          <w:tcPr>
            <w:tcW w:type="dxa" w:w="3456"/>
          </w:tcPr>
          <w:p>
            <w:r>
              <w:t>Timeout</w:t>
            </w:r>
          </w:p>
        </w:tc>
        <w:tc>
          <w:tcPr>
            <w:tcW w:type="dxa" w:w="3456"/>
          </w:tcPr>
          <w:p>
            <w:r>
              <w:t>TimeLimiter</w:t>
            </w:r>
          </w:p>
        </w:tc>
      </w:tr>
      <w:tr>
        <w:tc>
          <w:tcPr>
            <w:tcW w:type="dxa" w:w="3456"/>
          </w:tcPr>
          <w:p>
            <w:r>
              <w:t>Functional style</w:t>
            </w:r>
          </w:p>
        </w:tc>
        <w:tc>
          <w:tcPr>
            <w:tcW w:type="dxa" w:w="3456"/>
          </w:tcPr>
          <w:p>
            <w:r>
              <w:t>Older command style</w:t>
            </w:r>
          </w:p>
        </w:tc>
        <w:tc>
          <w:tcPr>
            <w:tcW w:type="dxa" w:w="3456"/>
          </w:tcPr>
          <w:p>
            <w:r>
              <w:t>Decorators/functions</w:t>
            </w:r>
          </w:p>
        </w:tc>
      </w:tr>
      <w:tr>
        <w:tc>
          <w:tcPr>
            <w:tcW w:type="dxa" w:w="3456"/>
          </w:tcPr>
          <w:p>
            <w:r>
              <w:t>Project status</w:t>
            </w:r>
          </w:p>
        </w:tc>
        <w:tc>
          <w:tcPr>
            <w:tcW w:type="dxa" w:w="3456"/>
          </w:tcPr>
          <w:p>
            <w:r>
              <w:t>Maintenance mode</w:t>
            </w:r>
          </w:p>
        </w:tc>
        <w:tc>
          <w:tcPr>
            <w:tcW w:type="dxa" w:w="3456"/>
          </w:tcPr>
          <w:p>
            <w:r>
              <w:t>Actively used</w:t>
            </w:r>
          </w:p>
        </w:tc>
      </w:tr>
    </w:tbl>
    <w:p>
      <w:pPr>
        <w:pStyle w:val="Heading3"/>
      </w:pPr>
      <w:r>
        <w:t>Interview wording</w:t>
      </w:r>
    </w:p>
    <w:p>
      <w:r>
        <w:t>If asked about Hystrix today:</w:t>
      </w:r>
    </w:p>
    <w:p>
      <w:r>
        <w:t>&gt; Hystrix popularized circuit breakers, fallbacks, and bulkhead isolation. In</w:t>
      </w:r>
    </w:p>
    <w:p>
      <w:r>
        <w:t>&gt; modern Java systems I would usually use Resilience4j or service mesh features,</w:t>
      </w:r>
    </w:p>
    <w:p>
      <w:r>
        <w:t>&gt; but the same resilience principles apply.</w:t>
      </w:r>
    </w:p>
    <w:p>
      <w:pPr>
        <w:pStyle w:val="Heading2"/>
      </w:pPr>
      <w:r>
        <w:t>Observability and Metrics</w:t>
      </w:r>
    </w:p>
    <w:p>
      <w:r>
        <w:t>Fault tolerance without observability is dangerous.</w:t>
      </w:r>
    </w:p>
    <w:p>
      <w:r>
        <w:t>You need to monitor:</w:t>
      </w:r>
    </w:p>
    <w:p>
      <w:pPr>
        <w:pStyle w:val="ListBullet"/>
      </w:pPr>
      <w:r>
        <w:t>Request rate</w:t>
      </w:r>
    </w:p>
    <w:p>
      <w:pPr>
        <w:pStyle w:val="ListBullet"/>
      </w:pPr>
      <w:r>
        <w:t>Success count</w:t>
      </w:r>
    </w:p>
    <w:p>
      <w:pPr>
        <w:pStyle w:val="ListBullet"/>
      </w:pPr>
      <w:r>
        <w:t>Failure count</w:t>
      </w:r>
    </w:p>
    <w:p>
      <w:pPr>
        <w:pStyle w:val="ListBullet"/>
      </w:pPr>
      <w:r>
        <w:t>Timeout count</w:t>
      </w:r>
    </w:p>
    <w:p>
      <w:pPr>
        <w:pStyle w:val="ListBullet"/>
      </w:pPr>
      <w:r>
        <w:t>Rejection count</w:t>
      </w:r>
    </w:p>
    <w:p>
      <w:pPr>
        <w:pStyle w:val="ListBullet"/>
      </w:pPr>
      <w:r>
        <w:t>Fallback count</w:t>
      </w:r>
    </w:p>
    <w:p>
      <w:pPr>
        <w:pStyle w:val="ListBullet"/>
      </w:pPr>
      <w:r>
        <w:t>Circuit breaker open/close state</w:t>
      </w:r>
    </w:p>
    <w:p>
      <w:pPr>
        <w:pStyle w:val="ListBullet"/>
      </w:pPr>
      <w:r>
        <w:t>Thread pool saturation</w:t>
      </w:r>
    </w:p>
    <w:p>
      <w:pPr>
        <w:pStyle w:val="ListBullet"/>
      </w:pPr>
      <w:r>
        <w:t>Queue depth</w:t>
      </w:r>
    </w:p>
    <w:p>
      <w:pPr>
        <w:pStyle w:val="ListBullet"/>
      </w:pPr>
      <w:r>
        <w:t>Retry count</w:t>
      </w:r>
    </w:p>
    <w:p>
      <w:pPr>
        <w:pStyle w:val="ListBullet"/>
      </w:pPr>
      <w:r>
        <w:t>Retry success rate</w:t>
      </w:r>
    </w:p>
    <w:p>
      <w:pPr>
        <w:pStyle w:val="ListBullet"/>
      </w:pPr>
      <w:r>
        <w:t>DLQ count</w:t>
      </w:r>
    </w:p>
    <w:p>
      <w:pPr>
        <w:pStyle w:val="ListBullet"/>
      </w:pPr>
      <w:r>
        <w:t>Latency percentiles</w:t>
      </w:r>
    </w:p>
    <w:p>
      <w:pPr>
        <w:pStyle w:val="Heading3"/>
      </w:pPr>
      <w:r>
        <w:t>Important alerts</w:t>
      </w:r>
    </w:p>
    <w:p>
      <w:r>
        <w:t>Alert on:</w:t>
      </w:r>
    </w:p>
    <w:p>
      <w:pPr>
        <w:pStyle w:val="ListBullet"/>
      </w:pPr>
      <w:r>
        <w:t>Circuit open for critical dependency</w:t>
      </w:r>
    </w:p>
    <w:p>
      <w:pPr>
        <w:pStyle w:val="ListBullet"/>
      </w:pPr>
      <w:r>
        <w:t>High fallback rate</w:t>
      </w:r>
    </w:p>
    <w:p>
      <w:pPr>
        <w:pStyle w:val="ListBullet"/>
      </w:pPr>
      <w:r>
        <w:t>Thread pool near saturation</w:t>
      </w:r>
    </w:p>
    <w:p>
      <w:pPr>
        <w:pStyle w:val="ListBullet"/>
      </w:pPr>
      <w:r>
        <w:t>Retry volume spike</w:t>
      </w:r>
    </w:p>
    <w:p>
      <w:pPr>
        <w:pStyle w:val="ListBullet"/>
      </w:pPr>
      <w:r>
        <w:t>DLQ messages increasing</w:t>
      </w:r>
    </w:p>
    <w:p>
      <w:pPr>
        <w:pStyle w:val="ListBullet"/>
      </w:pPr>
      <w:r>
        <w:t>P99 latency increase</w:t>
      </w:r>
    </w:p>
    <w:p>
      <w:pPr>
        <w:pStyle w:val="ListBullet"/>
      </w:pPr>
      <w:r>
        <w:t>Error budget burn</w:t>
      </w:r>
    </w:p>
    <w:p>
      <w:pPr>
        <w:pStyle w:val="Heading3"/>
      </w:pPr>
      <w:r>
        <w:t>Why fallback metrics matter</w:t>
      </w:r>
    </w:p>
    <w:p>
      <w:r>
        <w:t>If fallback hides errors from users, the system may look healthy while business</w:t>
      </w:r>
    </w:p>
    <w:p>
      <w:r>
        <w:t>quality is degraded.</w:t>
      </w:r>
    </w:p>
    <w:p>
      <w:r>
        <w:t>Example:</w:t>
      </w:r>
    </w:p>
    <w:p>
      <w:r>
        <w:t>Product page loads successfully, but recommendations are always fallback popular</w:t>
      </w:r>
    </w:p>
    <w:p>
      <w:r>
        <w:t>products. This is degraded behavior and should be visible.</w:t>
      </w:r>
    </w:p>
    <w:p>
      <w:pPr>
        <w:pStyle w:val="Heading2"/>
      </w:pPr>
      <w:r>
        <w:t>Common Interview Questions</w:t>
      </w:r>
    </w:p>
    <w:p>
      <w:pPr>
        <w:pStyle w:val="Heading3"/>
      </w:pPr>
      <w:r>
        <w:t>1. What is Hystrix?</w:t>
      </w:r>
    </w:p>
    <w:p>
      <w:r>
        <w:t>Hystrix is a fault-tolerance library from Netflix that wraps remote calls and</w:t>
      </w:r>
    </w:p>
    <w:p>
      <w:r>
        <w:t>provides circuit breaker, timeout, fallback, bulkhead isolation, request caching,</w:t>
      </w:r>
    </w:p>
    <w:p>
      <w:r>
        <w:t>and metrics. It helps prevent cascading failures in distributed systems.</w:t>
      </w:r>
    </w:p>
    <w:p>
      <w:pPr>
        <w:pStyle w:val="Heading3"/>
      </w:pPr>
      <w:r>
        <w:t>2. What problem does circuit breaker solve?</w:t>
      </w:r>
    </w:p>
    <w:p>
      <w:r>
        <w:t>It prevents repeated calls to an unhealthy dependency. When failures cross a</w:t>
      </w:r>
    </w:p>
    <w:p>
      <w:r>
        <w:t>threshold, the circuit opens and calls fail fast or go to fallback. This protects</w:t>
      </w:r>
    </w:p>
    <w:p>
      <w:r>
        <w:t>the caller and gives the dependency time to recover.</w:t>
      </w:r>
    </w:p>
    <w:p>
      <w:pPr>
        <w:pStyle w:val="Heading3"/>
      </w:pPr>
      <w:r>
        <w:t>3. What are circuit breaker states?</w:t>
      </w:r>
    </w:p>
    <w:p>
      <w:pPr>
        <w:pStyle w:val="ListBullet"/>
      </w:pPr>
      <w:r>
        <w:t>Closed: calls allowed, failures counted.</w:t>
      </w:r>
    </w:p>
    <w:p>
      <w:pPr>
        <w:pStyle w:val="ListBullet"/>
      </w:pPr>
      <w:r>
        <w:t>Open: calls blocked, fallback used.</w:t>
      </w:r>
    </w:p>
    <w:p>
      <w:pPr>
        <w:pStyle w:val="ListBullet"/>
      </w:pPr>
      <w:r>
        <w:t>Half-open: limited test calls allowed to check recovery.</w:t>
      </w:r>
    </w:p>
    <w:p>
      <w:pPr>
        <w:pStyle w:val="Heading3"/>
      </w:pPr>
      <w:r>
        <w:t>4. What is fallback?</w:t>
      </w:r>
    </w:p>
    <w:p>
      <w:r>
        <w:t>Fallback is an alternate response when the primary call fails, times out, is</w:t>
      </w:r>
    </w:p>
    <w:p>
      <w:r>
        <w:t>rejected, or circuit is open. Fallback must be safe and should not hide critical</w:t>
      </w:r>
    </w:p>
    <w:p>
      <w:r>
        <w:t>business failures incorrectly.</w:t>
      </w:r>
    </w:p>
    <w:p>
      <w:pPr>
        <w:pStyle w:val="Heading3"/>
      </w:pPr>
      <w:r>
        <w:t>5. What is bulkhead isolation?</w:t>
      </w:r>
    </w:p>
    <w:p>
      <w:r>
        <w:t>Bulkhead isolation separates resources per dependency. If one dependency is slow</w:t>
      </w:r>
    </w:p>
    <w:p>
      <w:r>
        <w:t>or failing, it cannot consume all caller resources.</w:t>
      </w:r>
    </w:p>
    <w:p>
      <w:pPr>
        <w:pStyle w:val="Heading3"/>
      </w:pPr>
      <w:r>
        <w:t>6. Thread isolation vs semaphore isolation?</w:t>
      </w:r>
    </w:p>
    <w:p>
      <w:r>
        <w:t>Thread isolation uses separate thread pools and gives stronger isolation for</w:t>
      </w:r>
    </w:p>
    <w:p>
      <w:r>
        <w:t>remote calls. Semaphore isolation limits concurrency with less overhead and is</w:t>
      </w:r>
    </w:p>
    <w:p>
      <w:r>
        <w:t>better for fast local operations.</w:t>
      </w:r>
    </w:p>
    <w:p>
      <w:pPr>
        <w:pStyle w:val="Heading3"/>
      </w:pPr>
      <w:r>
        <w:t>7. When should you retry?</w:t>
      </w:r>
    </w:p>
    <w:p>
      <w:r>
        <w:t>Retry transient failures such as timeout, 503, 502, connection reset, or</w:t>
      </w:r>
    </w:p>
    <w:p>
      <w:r>
        <w:t>temporary rate limiting. Do not retry validation errors, unauthorized requests,</w:t>
      </w:r>
    </w:p>
    <w:p>
      <w:r>
        <w:t>business declines, or permanent failures.</w:t>
      </w:r>
    </w:p>
    <w:p>
      <w:pPr>
        <w:pStyle w:val="Heading3"/>
      </w:pPr>
      <w:r>
        <w:t>8. Why is retry dangerous?</w:t>
      </w:r>
    </w:p>
    <w:p>
      <w:r>
        <w:t>Retry can amplify traffic, create retry storms, increase latency, and duplicate</w:t>
      </w:r>
    </w:p>
    <w:p>
      <w:r>
        <w:t>side effects if operations are not idempotent.</w:t>
      </w:r>
    </w:p>
    <w:p>
      <w:pPr>
        <w:pStyle w:val="Heading3"/>
      </w:pPr>
      <w:r>
        <w:t>9. What is exponential backoff with jitter?</w:t>
      </w:r>
    </w:p>
    <w:p>
      <w:r>
        <w:t>Exponential backoff increases delay after each retry. Jitter adds randomness so</w:t>
      </w:r>
    </w:p>
    <w:p>
      <w:r>
        <w:t>many clients do not retry at the same time.</w:t>
      </w:r>
    </w:p>
    <w:p>
      <w:pPr>
        <w:pStyle w:val="Heading3"/>
      </w:pPr>
      <w:r>
        <w:t>10. What is idempotency key?</w:t>
      </w:r>
    </w:p>
    <w:p>
      <w:r>
        <w:t>An idempotency key identifies a logical operation. If the same request is</w:t>
      </w:r>
    </w:p>
    <w:p>
      <w:r>
        <w:t>received again, the server returns the previous result instead of repeating the</w:t>
      </w:r>
    </w:p>
    <w:p>
      <w:r>
        <w:t>side effect.</w:t>
      </w:r>
    </w:p>
    <w:p>
      <w:pPr>
        <w:pStyle w:val="Heading3"/>
      </w:pPr>
      <w:r>
        <w:t>11. How do timeout and retry interact?</w:t>
      </w:r>
    </w:p>
    <w:p>
      <w:r>
        <w:t>Retries must fit within the overall request deadline. If each attempt has a long</w:t>
      </w:r>
    </w:p>
    <w:p>
      <w:r>
        <w:t>timeout, retry can exceed the user's acceptable response time.</w:t>
      </w:r>
    </w:p>
    <w:p>
      <w:pPr>
        <w:pStyle w:val="Heading3"/>
      </w:pPr>
      <w:r>
        <w:t>12. Should fallback call another remote service?</w:t>
      </w:r>
    </w:p>
    <w:p>
      <w:r>
        <w:t>Usually avoid it. Fallback should be simple, fast, and reliable. If it calls</w:t>
      </w:r>
    </w:p>
    <w:p>
      <w:r>
        <w:t>another remote dependency, that call also needs fault tolerance.</w:t>
      </w:r>
    </w:p>
    <w:p>
      <w:pPr>
        <w:pStyle w:val="Heading3"/>
      </w:pPr>
      <w:r>
        <w:t>13. What is a retry storm?</w:t>
      </w:r>
    </w:p>
    <w:p>
      <w:r>
        <w:t>A retry storm happens when many clients retry a failing service at the same time,</w:t>
      </w:r>
    </w:p>
    <w:p>
      <w:r>
        <w:t>increasing load and making recovery harder.</w:t>
      </w:r>
    </w:p>
    <w:p>
      <w:pPr>
        <w:pStyle w:val="Heading3"/>
      </w:pPr>
      <w:r>
        <w:t>14. How do you prevent retry storms?</w:t>
      </w:r>
    </w:p>
    <w:p>
      <w:r>
        <w:t>Use exponential backoff, jitter, retry budgets, circuit breakers, rate limiting,</w:t>
      </w:r>
    </w:p>
    <w:p>
      <w:r>
        <w:t>and coordinated retry policies.</w:t>
      </w:r>
    </w:p>
    <w:p>
      <w:pPr>
        <w:pStyle w:val="Heading3"/>
      </w:pPr>
      <w:r>
        <w:t>15. Why not retry payment blindly?</w:t>
      </w:r>
    </w:p>
    <w:p>
      <w:r>
        <w:t>Payment operations can create duplicate charges. Retry only if protected by</w:t>
      </w:r>
    </w:p>
    <w:p>
      <w:r>
        <w:t>idempotency keys and payment provider semantics.</w:t>
      </w:r>
    </w:p>
    <w:p>
      <w:pPr>
        <w:pStyle w:val="Heading3"/>
      </w:pPr>
      <w:r>
        <w:t>16. Is Hystrix still used?</w:t>
      </w:r>
    </w:p>
    <w:p>
      <w:r>
        <w:t>Some legacy systems still use it, but Hystrix is no longer actively developed.</w:t>
      </w:r>
    </w:p>
    <w:p>
      <w:r>
        <w:t>Modern systems often use Resilience4j, service mesh policies, or platform</w:t>
      </w:r>
    </w:p>
    <w:p>
      <w:r>
        <w:t>features.</w:t>
      </w:r>
    </w:p>
    <w:p>
      <w:pPr>
        <w:pStyle w:val="Heading2"/>
      </w:pPr>
      <w:r>
        <w:t>Quick Revision Notes</w:t>
      </w:r>
    </w:p>
    <w:p>
      <w:pPr>
        <w:pStyle w:val="ListBullet"/>
      </w:pPr>
      <w:r>
        <w:t>Hystrix prevents cascading failures.</w:t>
      </w:r>
    </w:p>
    <w:p>
      <w:pPr>
        <w:pStyle w:val="ListBullet"/>
      </w:pPr>
      <w:r>
        <w:t>Circuit breaker has closed, open, and half-open states.</w:t>
      </w:r>
    </w:p>
    <w:p>
      <w:pPr>
        <w:pStyle w:val="ListBullet"/>
      </w:pPr>
      <w:r>
        <w:t>Timeout prevents slow dependencies from exhausting resources.</w:t>
      </w:r>
    </w:p>
    <w:p>
      <w:pPr>
        <w:pStyle w:val="ListBullet"/>
      </w:pPr>
      <w:r>
        <w:t>Bulkhead isolates dependency resources.</w:t>
      </w:r>
    </w:p>
    <w:p>
      <w:pPr>
        <w:pStyle w:val="ListBullet"/>
      </w:pPr>
      <w:r>
        <w:t>Fallback provides safe degraded behavior.</w:t>
      </w:r>
    </w:p>
    <w:p>
      <w:pPr>
        <w:pStyle w:val="ListBullet"/>
      </w:pPr>
      <w:r>
        <w:t>Retry is useful only for transient failures.</w:t>
      </w:r>
    </w:p>
    <w:p>
      <w:pPr>
        <w:pStyle w:val="ListBullet"/>
      </w:pPr>
      <w:r>
        <w:t>Retry must use max attempts, backoff, jitter, and deadlines.</w:t>
      </w:r>
    </w:p>
    <w:p>
      <w:pPr>
        <w:pStyle w:val="ListBullet"/>
      </w:pPr>
      <w:r>
        <w:t>Never blindly retry non-idempotent operations.</w:t>
      </w:r>
    </w:p>
    <w:p>
      <w:pPr>
        <w:pStyle w:val="ListBullet"/>
      </w:pPr>
      <w:r>
        <w:t>Use idempotency keys for payment, shipment, email, and order creation.</w:t>
      </w:r>
    </w:p>
    <w:p>
      <w:pPr>
        <w:pStyle w:val="ListBullet"/>
      </w:pPr>
      <w:r>
        <w:t>Avoid retries at too many layers.</w:t>
      </w:r>
    </w:p>
    <w:p>
      <w:pPr>
        <w:pStyle w:val="ListBullet"/>
      </w:pPr>
      <w:r>
        <w:t>Circuit breaker and retry should be coordinated.</w:t>
      </w:r>
    </w:p>
    <w:p>
      <w:pPr>
        <w:pStyle w:val="ListBullet"/>
      </w:pPr>
      <w:r>
        <w:t>Fallback should not lie about critical business state.</w:t>
      </w:r>
    </w:p>
    <w:p>
      <w:pPr>
        <w:pStyle w:val="ListBullet"/>
      </w:pPr>
      <w:r>
        <w:t>Monitor fallback rate, circuit state, rejections, retries, and DLQ.</w:t>
      </w:r>
    </w:p>
    <w:p>
      <w:pPr>
        <w:pStyle w:val="ListBullet"/>
      </w:pPr>
      <w:r>
        <w:t>Hystrix concepts remain important even if modern systems use Resilience4j.</w:t>
      </w:r>
    </w:p>
    <w:p>
      <w:pPr>
        <w:pStyle w:val="Heading2"/>
      </w:pPr>
      <w:r>
        <w:t>Final Interview Summary</w:t>
      </w:r>
    </w:p>
    <w:p>
      <w:r>
        <w:t>Fault tolerance is about accepting that dependencies fail and designing systems</w:t>
      </w:r>
    </w:p>
    <w:p>
      <w:r>
        <w:t>that remain stable under failure. Hystrix introduced practical patterns for this:</w:t>
      </w:r>
    </w:p>
    <w:p>
      <w:r>
        <w:t>circuit breakers to stop calling unhealthy services, timeouts to bound latency,</w:t>
      </w:r>
    </w:p>
    <w:p>
      <w:r>
        <w:t>bulkheads to isolate resources, and fallbacks to degrade gracefully.</w:t>
      </w:r>
    </w:p>
    <w:p>
      <w:r>
        <w:t>Retry is a separate but related pattern. Retry can recover from transient</w:t>
      </w:r>
    </w:p>
    <w:p>
      <w:r>
        <w:t>failures, but it can also amplify outages and duplicate side effects. Good retry</w:t>
      </w:r>
    </w:p>
    <w:p>
      <w:r>
        <w:t>design requires idempotency, backoff, jitter, max attempts, deadlines, and</w:t>
      </w:r>
    </w:p>
    <w:p>
      <w:r>
        <w:t>observability.</w:t>
      </w:r>
    </w:p>
    <w:p>
      <w:r>
        <w:t>In interviews, always connect these patterns to real production problems:</w:t>
      </w:r>
    </w:p>
    <w:p>
      <w:pPr>
        <w:pStyle w:val="ListBullet"/>
      </w:pPr>
      <w:r>
        <w:t>Slow payment provider</w:t>
      </w:r>
    </w:p>
    <w:p>
      <w:pPr>
        <w:pStyle w:val="ListBullet"/>
      </w:pPr>
      <w:r>
        <w:t>Inventory service outage</w:t>
      </w:r>
    </w:p>
    <w:p>
      <w:pPr>
        <w:pStyle w:val="ListBullet"/>
      </w:pPr>
      <w:r>
        <w:t>Email provider failure</w:t>
      </w:r>
    </w:p>
    <w:p>
      <w:pPr>
        <w:pStyle w:val="ListBullet"/>
      </w:pPr>
      <w:r>
        <w:t>Recommendation timeout</w:t>
      </w:r>
    </w:p>
    <w:p>
      <w:pPr>
        <w:pStyle w:val="ListBullet"/>
      </w:pPr>
      <w:r>
        <w:t>Duplicate checkout request</w:t>
      </w:r>
    </w:p>
    <w:p>
      <w:pPr>
        <w:pStyle w:val="ListBullet"/>
      </w:pPr>
      <w:r>
        <w:t>Thread pool exhaustion</w:t>
      </w:r>
    </w:p>
    <w:p>
      <w:pPr>
        <w:pStyle w:val="ListBullet"/>
      </w:pPr>
      <w:r>
        <w:t>Retry storm during dependency recovery</w:t>
      </w:r>
    </w:p>
    <w:p>
      <w:r>
        <w:t>The strongest answer is not "use Hystrix". The strongest answer is to explain</w:t>
      </w:r>
    </w:p>
    <w:p>
      <w:r>
        <w:t>which failure mode you are handling, which resilience pattern you choose, how it</w:t>
      </w:r>
    </w:p>
    <w:p>
      <w:r>
        <w:t>is configured, and what tradeoff it introduces.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24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563EB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F76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Hystrix Retry and Fault Tolerance Interview Guide</dc:title>
  <dc:subject>Fault tolerance, retry, circuit breaker, fallback, and bulkhead patterns</dc:subject>
  <dc:creator>Cursor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